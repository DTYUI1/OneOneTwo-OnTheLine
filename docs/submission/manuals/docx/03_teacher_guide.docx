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4"/>
      </w:pPr>
      <w:r>
        <w:rPr>
          <w:rFonts w:ascii="Arial" w:hAnsi="Arial" w:cs="Arial"/>
          <w:b/>
          <w:color w:val="16324F"/>
          <w:sz w:val="30"/>
        </w:rPr>
        <w:t>112 / УЧЕБНЫЙ ТРЕНАЖЁР</w:t>
      </w:r>
    </w:p>
    <w:p>
      <w:pPr>
        <w:pStyle w:val="Title"/>
        <w:spacing w:before="850"/>
      </w:pPr>
      <w:r>
        <w:t>Руководство преподавателя</w:t>
      </w:r>
    </w:p>
    <w:p>
      <w:r>
        <w:rPr>
          <w:rFonts w:ascii="Arial" w:hAnsi="Arial" w:cs="Arial"/>
          <w:b w:val="0"/>
          <w:color w:val="16324F"/>
          <w:sz w:val="36"/>
        </w:rPr>
        <w:t>От первого занятия до выдачи результатов</w:t>
      </w:r>
    </w:p>
    <w:p>
      <w:pPr>
        <w:spacing w:before="680"/>
      </w:pPr>
      <w:r>
        <w:t>Практическое пособие</w:t>
        <w:br/>
        <w:t>20 октября 2026 года</w:t>
      </w:r>
    </w:p>
    <w:p>
      <w:pPr>
        <w:spacing w:before="567"/>
      </w:pPr>
      <w:r>
        <w:t>В тренажёре нет реальных вызовов.</w:t>
        <w:br/>
        <w:t>Все звонки и происшествия — учебные.</w:t>
      </w:r>
    </w:p>
    <w:p>
      <w:r>
        <w:br w:type="page"/>
      </w:r>
    </w:p>
    <w:p>
      <w:pPr>
        <w:pStyle w:val="Heading1"/>
      </w:pPr>
      <w:r>
        <w:t>Как пользоваться пособием</w:t>
      </w:r>
    </w:p>
    <w:p>
      <w:r>
        <w:t>Названия кнопок и полей выделены полужирным и заключены в кавычки: «Войти». Номер шага означает одно действие. После действий прочитайте, что должно получиться.</w:t>
      </w:r>
    </w:p>
    <w:p>
      <w:r>
        <w:t>Не обязательно читать всё подряд. Найдите нужную задачу в содержании. В электронной версии нажмите на название раздела, чтобы перейти к нему.</w:t>
      </w:r>
    </w:p>
    <w:p>
      <w:r>
        <w:t>Если экран отличается от описания, не подбирайте случайные кнопки. Обратитесь к ответственному за обучение. Настройки и доступные возможности могут различаться.</w:t>
      </w:r>
    </w:p>
    <w:p>
      <w:pPr>
        <w:pStyle w:val="Heading1"/>
        <w:pageBreakBefore/>
      </w:pPr>
      <w:r>
        <w:t>Содержание</w:t>
      </w:r>
    </w:p>
    <w:p>
      <w:pPr>
        <w:tabs>
          <w:tab w:pos="9638" w:val="right" w:leader="dot"/>
        </w:tabs>
        <w:spacing w:after="120"/>
      </w:pPr>
      <w:hyperlink w:anchor="ch1">
        <w:r>
          <w:rPr>
            <w:color w:val="16324F"/>
          </w:rPr>
          <w:t>1. Первое занятие на готовых сценариях</w:t>
        </w:r>
      </w:hyperlink>
      <w:r>
        <w:tab/>
      </w:r>
      <w:r>
        <w:rPr>
          <w:rFonts w:ascii="Arial" w:hAnsi="Arial" w:cs="Arial"/>
          <w:b w:val="0"/>
          <w:sz w:val="22"/>
        </w:rPr>
        <w:fldChar w:fldCharType="begin"/>
        <w:instrText xml:space="preserve"> PAGEREF ch1 \h </w:instrText>
        <w:fldChar w:fldCharType="end"/>
      </w:r>
    </w:p>
    <w:p>
      <w:pPr>
        <w:tabs>
          <w:tab w:pos="9638" w:val="right" w:leader="dot"/>
        </w:tabs>
        <w:spacing w:after="120"/>
      </w:pPr>
      <w:hyperlink w:anchor="ch2">
        <w:r>
          <w:rPr>
            <w:color w:val="16324F"/>
          </w:rPr>
          <w:t>2. Состав, сложность и нормативы</w:t>
        </w:r>
      </w:hyperlink>
      <w:r>
        <w:tab/>
      </w:r>
      <w:r>
        <w:rPr>
          <w:rFonts w:ascii="Arial" w:hAnsi="Arial" w:cs="Arial"/>
          <w:b w:val="0"/>
          <w:sz w:val="22"/>
        </w:rPr>
        <w:fldChar w:fldCharType="begin"/>
        <w:instrText xml:space="preserve"> PAGEREF ch2 \h </w:instrText>
        <w:fldChar w:fldCharType="end"/>
      </w:r>
    </w:p>
    <w:p>
      <w:pPr>
        <w:tabs>
          <w:tab w:pos="9638" w:val="right" w:leader="dot"/>
        </w:tabs>
        <w:spacing w:after="120"/>
      </w:pPr>
      <w:hyperlink w:anchor="ch3">
        <w:r>
          <w:rPr>
            <w:color w:val="16324F"/>
          </w:rPr>
          <w:t>3. Телефон и абоненты ДДС</w:t>
        </w:r>
      </w:hyperlink>
      <w:r>
        <w:tab/>
      </w:r>
      <w:r>
        <w:rPr>
          <w:rFonts w:ascii="Arial" w:hAnsi="Arial" w:cs="Arial"/>
          <w:b w:val="0"/>
          <w:sz w:val="22"/>
        </w:rPr>
        <w:fldChar w:fldCharType="begin"/>
        <w:instrText xml:space="preserve"> PAGEREF ch3 \h </w:instrText>
        <w:fldChar w:fldCharType="end"/>
      </w:r>
    </w:p>
    <w:p>
      <w:pPr>
        <w:tabs>
          <w:tab w:pos="9638" w:val="right" w:leader="dot"/>
        </w:tabs>
        <w:spacing w:after="120"/>
      </w:pPr>
      <w:hyperlink w:anchor="ch4">
        <w:r>
          <w:rPr>
            <w:color w:val="16324F"/>
          </w:rPr>
          <w:t>4. Подробная раздача заданий</w:t>
        </w:r>
      </w:hyperlink>
      <w:r>
        <w:tab/>
      </w:r>
      <w:r>
        <w:rPr>
          <w:rFonts w:ascii="Arial" w:hAnsi="Arial" w:cs="Arial"/>
          <w:b w:val="0"/>
          <w:sz w:val="22"/>
        </w:rPr>
        <w:fldChar w:fldCharType="begin"/>
        <w:instrText xml:space="preserve"> PAGEREF ch4 \h </w:instrText>
        <w:fldChar w:fldCharType="end"/>
      </w:r>
    </w:p>
    <w:p>
      <w:pPr>
        <w:tabs>
          <w:tab w:pos="9638" w:val="right" w:leader="dot"/>
        </w:tabs>
        <w:spacing w:after="120"/>
      </w:pPr>
      <w:hyperlink w:anchor="ch5">
        <w:r>
          <w:rPr>
            <w:color w:val="16324F"/>
          </w:rPr>
          <w:t>5. Наблюдение, сообщения и вводные</w:t>
        </w:r>
      </w:hyperlink>
      <w:r>
        <w:tab/>
      </w:r>
      <w:r>
        <w:rPr>
          <w:rFonts w:ascii="Arial" w:hAnsi="Arial" w:cs="Arial"/>
          <w:b w:val="0"/>
          <w:sz w:val="22"/>
        </w:rPr>
        <w:fldChar w:fldCharType="begin"/>
        <w:instrText xml:space="preserve"> PAGEREF ch5 \h </w:instrText>
        <w:fldChar w:fldCharType="end"/>
      </w:r>
    </w:p>
    <w:p>
      <w:pPr>
        <w:tabs>
          <w:tab w:pos="9638" w:val="right" w:leader="dot"/>
        </w:tabs>
        <w:spacing w:after="120"/>
      </w:pPr>
      <w:hyperlink w:anchor="ch6">
        <w:r>
          <w:rPr>
            <w:color w:val="16324F"/>
          </w:rPr>
          <w:t>6. Завершение занятия</w:t>
        </w:r>
      </w:hyperlink>
      <w:r>
        <w:tab/>
      </w:r>
      <w:r>
        <w:rPr>
          <w:rFonts w:ascii="Arial" w:hAnsi="Arial" w:cs="Arial"/>
          <w:b w:val="0"/>
          <w:sz w:val="22"/>
        </w:rPr>
        <w:fldChar w:fldCharType="begin"/>
        <w:instrText xml:space="preserve"> PAGEREF ch6 \h </w:instrText>
        <w:fldChar w:fldCharType="end"/>
      </w:r>
    </w:p>
    <w:p>
      <w:pPr>
        <w:tabs>
          <w:tab w:pos="9638" w:val="right" w:leader="dot"/>
        </w:tabs>
        <w:spacing w:after="120"/>
      </w:pPr>
      <w:hyperlink w:anchor="ch7">
        <w:r>
          <w:rPr>
            <w:color w:val="16324F"/>
          </w:rPr>
          <w:t>7. Оценки и решение преподавателя</w:t>
        </w:r>
      </w:hyperlink>
      <w:r>
        <w:tab/>
      </w:r>
      <w:r>
        <w:rPr>
          <w:rFonts w:ascii="Arial" w:hAnsi="Arial" w:cs="Arial"/>
          <w:b w:val="0"/>
          <w:sz w:val="22"/>
        </w:rPr>
        <w:fldChar w:fldCharType="begin"/>
        <w:instrText xml:space="preserve"> PAGEREF ch7 \h </w:instrText>
        <w:fldChar w:fldCharType="end"/>
      </w:r>
    </w:p>
    <w:p>
      <w:pPr>
        <w:tabs>
          <w:tab w:pos="9638" w:val="right" w:leader="dot"/>
        </w:tabs>
        <w:spacing w:after="120"/>
      </w:pPr>
      <w:hyperlink w:anchor="ch8">
        <w:r>
          <w:rPr>
            <w:color w:val="16324F"/>
          </w:rPr>
          <w:t>8. Отчёт и отзывы</w:t>
        </w:r>
      </w:hyperlink>
      <w:r>
        <w:tab/>
      </w:r>
      <w:r>
        <w:rPr>
          <w:rFonts w:ascii="Arial" w:hAnsi="Arial" w:cs="Arial"/>
          <w:b w:val="0"/>
          <w:sz w:val="22"/>
        </w:rPr>
        <w:fldChar w:fldCharType="begin"/>
        <w:instrText xml:space="preserve"> PAGEREF ch8 \h </w:instrText>
        <w:fldChar w:fldCharType="end"/>
      </w:r>
    </w:p>
    <w:p>
      <w:pPr>
        <w:tabs>
          <w:tab w:pos="9638" w:val="right" w:leader="dot"/>
        </w:tabs>
        <w:spacing w:after="120"/>
      </w:pPr>
      <w:hyperlink w:anchor="ch9">
        <w:r>
          <w:rPr>
            <w:color w:val="16324F"/>
          </w:rPr>
          <w:t>9. Учебные материалы</w:t>
        </w:r>
      </w:hyperlink>
      <w:r>
        <w:tab/>
      </w:r>
      <w:r>
        <w:rPr>
          <w:rFonts w:ascii="Arial" w:hAnsi="Arial" w:cs="Arial"/>
          <w:b w:val="0"/>
          <w:sz w:val="22"/>
        </w:rPr>
        <w:fldChar w:fldCharType="begin"/>
        <w:instrText xml:space="preserve"> PAGEREF ch9 \h </w:instrText>
        <w:fldChar w:fldCharType="end"/>
      </w:r>
    </w:p>
    <w:p>
      <w:pPr>
        <w:tabs>
          <w:tab w:pos="9638" w:val="right" w:leader="dot"/>
        </w:tabs>
        <w:spacing w:after="120"/>
      </w:pPr>
      <w:hyperlink w:anchor="ch10">
        <w:r>
          <w:rPr>
            <w:color w:val="16324F"/>
          </w:rPr>
          <w:t>10. Студия сценариев</w:t>
        </w:r>
      </w:hyperlink>
      <w:r>
        <w:tab/>
      </w:r>
      <w:r>
        <w:rPr>
          <w:rFonts w:ascii="Arial" w:hAnsi="Arial" w:cs="Arial"/>
          <w:b w:val="0"/>
          <w:sz w:val="22"/>
        </w:rPr>
        <w:fldChar w:fldCharType="begin"/>
        <w:instrText xml:space="preserve"> PAGEREF ch10 \h </w:instrText>
        <w:fldChar w:fldCharType="end"/>
      </w:r>
    </w:p>
    <w:p>
      <w:pPr>
        <w:tabs>
          <w:tab w:pos="9638" w:val="right" w:leader="dot"/>
        </w:tabs>
        <w:spacing w:after="120"/>
      </w:pPr>
      <w:hyperlink w:anchor="ch11">
        <w:r>
          <w:rPr>
            <w:color w:val="16324F"/>
          </w:rPr>
          <w:t>11. Генерация и автоматический подбор</w:t>
        </w:r>
      </w:hyperlink>
      <w:r>
        <w:tab/>
      </w:r>
      <w:r>
        <w:rPr>
          <w:rFonts w:ascii="Arial" w:hAnsi="Arial" w:cs="Arial"/>
          <w:b w:val="0"/>
          <w:sz w:val="22"/>
        </w:rPr>
        <w:fldChar w:fldCharType="begin"/>
        <w:instrText xml:space="preserve"> PAGEREF ch11 \h </w:instrText>
        <w:fldChar w:fldCharType="end"/>
      </w:r>
    </w:p>
    <w:p>
      <w:pPr>
        <w:tabs>
          <w:tab w:pos="9638" w:val="right" w:leader="dot"/>
        </w:tabs>
        <w:spacing w:after="120"/>
      </w:pPr>
      <w:hyperlink w:anchor="ch12">
        <w:r>
          <w:rPr>
            <w:color w:val="16324F"/>
          </w:rPr>
          <w:t>12. Дополнительный модуль «Оператор 112»</w:t>
        </w:r>
      </w:hyperlink>
      <w:r>
        <w:tab/>
      </w:r>
      <w:r>
        <w:rPr>
          <w:rFonts w:ascii="Arial" w:hAnsi="Arial" w:cs="Arial"/>
          <w:b w:val="0"/>
          <w:sz w:val="22"/>
        </w:rPr>
        <w:fldChar w:fldCharType="begin"/>
        <w:instrText xml:space="preserve"> PAGEREF ch12 \h </w:instrText>
        <w:fldChar w:fldCharType="end"/>
      </w:r>
    </w:p>
    <w:p>
      <w:bookmarkStart w:id="1" w:name="ch1"/>
      <w:pPr>
        <w:pStyle w:val="Heading1"/>
        <w:pageBreakBefore/>
      </w:pPr>
      <w:r>
        <w:t>1. Первое занятие на готовых сценариях</w:t>
      </w:r>
      <w:bookmarkEnd w:id="1"/>
    </w:p>
    <w:p>
      <w:r>
        <w:rPr>
          <w:rFonts w:ascii="Arial" w:hAnsi="Arial" w:cs="Arial"/>
          <w:b w:val="0"/>
        </w:rPr>
        <w:t xml:space="preserve">Начните с небольшой группы и одной карточки на человека. В этом маршруте используется модуль </w:t>
      </w:r>
      <w:r>
        <w:rPr>
          <w:rFonts w:ascii="Arial" w:hAnsi="Arial" w:cs="Arial"/>
          <w:b/>
        </w:rPr>
        <w:t>«Диспетчер служб»</w:t>
      </w:r>
      <w:r>
        <w:rPr>
          <w:rFonts w:ascii="Arial" w:hAnsi="Arial" w:cs="Arial"/>
          <w:b w:val="0"/>
        </w:rPr>
        <w:t xml:space="preserve"> (ДДС). АРМ означает рабочее место обучаемого. Создавать собственные сценарии для первого занятия не требуется.</w:t>
      </w:r>
    </w:p>
    <w:p>
      <w:r>
        <w:rPr>
          <w:rFonts w:ascii="Arial" w:hAnsi="Arial" w:cs="Arial"/>
          <w:b w:val="0"/>
        </w:rPr>
        <w:t>Заранее получите у администратора адрес системы, логин и пароль преподавателя. Учётные записи обучаемых тоже создаёт администратор. Перед занятием проверьте вход на каждом месте, звук и микрофон. Если на одном компьютере работают с несколькими учётными записями, используйте разные профили браузера: соседних вкладок недостаточно.</w:t>
      </w:r>
    </w:p>
    <w:p>
      <w:r>
        <w:rPr>
          <w:rFonts w:ascii="Arial" w:hAnsi="Arial" w:cs="Arial"/>
          <w:b w:val="0"/>
        </w:rPr>
        <w:t>Описанные действия сверены с устройством программы. Работа оборудования и доступность системы в вашем классе требуют отдельной проверки.</w:t>
      </w:r>
    </w:p>
    <w:p>
      <w:pPr>
        <w:pStyle w:val="Heading2"/>
      </w:pPr>
      <w:r>
        <w:t>Войти</w:t>
      </w:r>
    </w:p>
    <w:p>
      <w:pPr>
        <w:keepLines/>
        <w:ind w:left="369" w:hanging="369"/>
      </w:pPr>
      <w:r>
        <w:rPr>
          <w:rFonts w:ascii="Arial" w:hAnsi="Arial" w:cs="Arial"/>
          <w:b w:val="0"/>
        </w:rPr>
        <w:t>1. Откройте страницу входа по адресу, полученному у администратора.</w:t>
      </w:r>
    </w:p>
    <w:p>
      <w:pPr>
        <w:keepLines/>
        <w:ind w:left="369" w:hanging="369"/>
      </w:pPr>
      <w:r>
        <w:rPr>
          <w:rFonts w:ascii="Arial" w:hAnsi="Arial" w:cs="Arial"/>
          <w:b w:val="0"/>
        </w:rPr>
        <w:t xml:space="preserve">2. Заполните поле </w:t>
      </w:r>
      <w:r>
        <w:rPr>
          <w:rFonts w:ascii="Arial" w:hAnsi="Arial" w:cs="Arial"/>
          <w:b/>
        </w:rPr>
        <w:t>«Логин»</w:t>
      </w:r>
      <w:r>
        <w:rPr>
          <w:rFonts w:ascii="Arial" w:hAnsi="Arial" w:cs="Arial"/>
          <w:b w:val="0"/>
        </w:rPr>
        <w:t>.</w:t>
      </w:r>
    </w:p>
    <w:p>
      <w:pPr>
        <w:keepLines/>
        <w:ind w:left="369" w:hanging="369"/>
      </w:pPr>
      <w:r>
        <w:rPr>
          <w:rFonts w:ascii="Arial" w:hAnsi="Arial" w:cs="Arial"/>
          <w:b w:val="0"/>
        </w:rPr>
        <w:t xml:space="preserve">3. Заполните поле </w:t>
      </w:r>
      <w:r>
        <w:rPr>
          <w:rFonts w:ascii="Arial" w:hAnsi="Arial" w:cs="Arial"/>
          <w:b/>
        </w:rPr>
        <w:t>«Пароль»</w:t>
      </w:r>
      <w:r>
        <w:rPr>
          <w:rFonts w:ascii="Arial" w:hAnsi="Arial" w:cs="Arial"/>
          <w:b w:val="0"/>
        </w:rPr>
        <w:t>.</w:t>
      </w:r>
    </w:p>
    <w:p>
      <w:pPr>
        <w:keepLines/>
        <w:ind w:left="369" w:hanging="369"/>
      </w:pPr>
      <w:r>
        <w:rPr>
          <w:rFonts w:ascii="Arial" w:hAnsi="Arial" w:cs="Arial"/>
          <w:b w:val="0"/>
        </w:rPr>
        <w:t xml:space="preserve">4. Нажмите </w:t>
      </w:r>
      <w:r>
        <w:rPr>
          <w:rFonts w:ascii="Arial" w:hAnsi="Arial" w:cs="Arial"/>
          <w:b/>
        </w:rPr>
        <w:t>«Войти»</w:t>
      </w:r>
      <w:r>
        <w:rPr>
          <w:rFonts w:ascii="Arial" w:hAnsi="Arial" w:cs="Arial"/>
          <w:b w:val="0"/>
        </w:rPr>
        <w:t>.</w:t>
      </w:r>
    </w:p>
    <w:p>
      <w:pPr>
        <w:keepLines/>
        <w:ind w:left="369" w:hanging="369"/>
      </w:pPr>
      <w:r>
        <w:rPr>
          <w:rFonts w:ascii="Arial" w:hAnsi="Arial" w:cs="Arial"/>
          <w:b w:val="0"/>
        </w:rPr>
        <w:t xml:space="preserve">5. Нажмите </w:t>
      </w:r>
      <w:r>
        <w:rPr>
          <w:rFonts w:ascii="Arial" w:hAnsi="Arial" w:cs="Arial"/>
          <w:b/>
        </w:rPr>
        <w:t>«Начать работу»</w:t>
      </w:r>
      <w:r>
        <w:rPr>
          <w:rFonts w:ascii="Arial" w:hAnsi="Arial" w:cs="Arial"/>
          <w:b w:val="0"/>
        </w:rPr>
        <w:t>, если появилось приветствие.</w:t>
      </w:r>
    </w:p>
    <w:p>
      <w:pPr>
        <w:shd w:fill="EEF3F7"/>
        <w:spacing w:before="100"/>
      </w:pPr>
      <w:r>
        <w:rPr>
          <w:rFonts w:ascii="Arial" w:hAnsi="Arial" w:cs="Arial"/>
          <w:b w:val="0"/>
        </w:rPr>
        <w:t xml:space="preserve">Результат: открыт кабинет преподавателя. Слева находятся занятия, </w:t>
      </w:r>
      <w:r>
        <w:rPr>
          <w:rFonts w:ascii="Arial" w:hAnsi="Arial" w:cs="Arial"/>
          <w:b/>
        </w:rPr>
        <w:t>«Студия сценариев»</w:t>
      </w:r>
      <w:r>
        <w:rPr>
          <w:rFonts w:ascii="Arial" w:hAnsi="Arial" w:cs="Arial"/>
          <w:b w:val="0"/>
        </w:rPr>
        <w:t xml:space="preserve"> и </w:t>
      </w:r>
      <w:r>
        <w:rPr>
          <w:rFonts w:ascii="Arial" w:hAnsi="Arial" w:cs="Arial"/>
          <w:b/>
        </w:rPr>
        <w:t>«Материалы»</w:t>
      </w:r>
      <w:r>
        <w:rPr>
          <w:rFonts w:ascii="Arial" w:hAnsi="Arial" w:cs="Arial"/>
          <w:b w:val="0"/>
        </w:rPr>
        <w:t>.</w:t>
      </w:r>
    </w:p>
    <w:p>
      <w:r>
        <w:rPr>
          <w:rFonts w:ascii="Arial" w:hAnsi="Arial" w:cs="Arial"/>
          <w:b w:val="0"/>
        </w:rPr>
        <w:t>Если открыт кабинет обучаемого, обратитесь к администратору: роль определяется учётной записью. Кнопки переключения на роль преподавателя нет. Не рассчитывайте на наличие общих учебных паролей.</w:t>
      </w:r>
    </w:p>
    <w:p>
      <w:pPr>
        <w:pStyle w:val="Heading2"/>
      </w:pPr>
      <w:r>
        <w:t>Подготовить состав</w:t>
      </w:r>
    </w:p>
    <w:p>
      <w:pPr>
        <w:keepLines/>
        <w:ind w:left="369" w:hanging="369"/>
      </w:pPr>
      <w:r>
        <w:rPr>
          <w:rFonts w:ascii="Arial" w:hAnsi="Arial" w:cs="Arial"/>
          <w:b w:val="0"/>
        </w:rPr>
        <w:t xml:space="preserve">1. Нажмите </w:t>
      </w:r>
      <w:r>
        <w:rPr>
          <w:rFonts w:ascii="Arial" w:hAnsi="Arial" w:cs="Arial"/>
          <w:b/>
        </w:rPr>
        <w:t>«+ Новое занятие»</w:t>
      </w:r>
      <w:r>
        <w:rPr>
          <w:rFonts w:ascii="Arial" w:hAnsi="Arial" w:cs="Arial"/>
          <w:b w:val="0"/>
        </w:rPr>
        <w:t>.</w:t>
      </w:r>
    </w:p>
    <w:p>
      <w:pPr>
        <w:keepLines/>
        <w:ind w:left="369" w:hanging="369"/>
      </w:pPr>
      <w:r>
        <w:rPr>
          <w:rFonts w:ascii="Arial" w:hAnsi="Arial" w:cs="Arial"/>
          <w:b w:val="0"/>
        </w:rPr>
        <w:t xml:space="preserve">2. Введите понятное название в поле </w:t>
      </w:r>
      <w:r>
        <w:rPr>
          <w:rFonts w:ascii="Arial" w:hAnsi="Arial" w:cs="Arial"/>
          <w:b/>
        </w:rPr>
        <w:t>«Название»</w:t>
      </w:r>
      <w:r>
        <w:rPr>
          <w:rFonts w:ascii="Arial" w:hAnsi="Arial" w:cs="Arial"/>
          <w:b w:val="0"/>
        </w:rPr>
        <w:t>.</w:t>
      </w:r>
    </w:p>
    <w:p>
      <w:pPr>
        <w:keepLines/>
        <w:ind w:left="369" w:hanging="369"/>
      </w:pPr>
      <w:r>
        <w:rPr>
          <w:rFonts w:ascii="Arial" w:hAnsi="Arial" w:cs="Arial"/>
          <w:b w:val="0"/>
        </w:rPr>
        <w:t xml:space="preserve">3. Оставьте флажок </w:t>
      </w:r>
      <w:r>
        <w:rPr>
          <w:rFonts w:ascii="Arial" w:hAnsi="Arial" w:cs="Arial"/>
          <w:b/>
        </w:rPr>
        <w:t>«ИИ подбирает задания»</w:t>
      </w:r>
      <w:r>
        <w:rPr>
          <w:rFonts w:ascii="Arial" w:hAnsi="Arial" w:cs="Arial"/>
          <w:b w:val="0"/>
        </w:rPr>
        <w:t xml:space="preserve"> снятым.</w:t>
      </w:r>
    </w:p>
    <w:p>
      <w:pPr>
        <w:keepLines/>
        <w:ind w:left="369" w:hanging="369"/>
      </w:pPr>
      <w:r>
        <w:rPr>
          <w:rFonts w:ascii="Arial" w:hAnsi="Arial" w:cs="Arial"/>
          <w:b w:val="0"/>
        </w:rPr>
        <w:t xml:space="preserve">4. В поле </w:t>
      </w:r>
      <w:r>
        <w:rPr>
          <w:rFonts w:ascii="Arial" w:hAnsi="Arial" w:cs="Arial"/>
          <w:b/>
        </w:rPr>
        <w:t>«Карточек одновременно у обучаемого»</w:t>
      </w:r>
      <w:r>
        <w:rPr>
          <w:rFonts w:ascii="Arial" w:hAnsi="Arial" w:cs="Arial"/>
          <w:b w:val="0"/>
        </w:rPr>
        <w:t xml:space="preserve"> выберите </w:t>
      </w:r>
      <w:r>
        <w:rPr>
          <w:rFonts w:ascii="Arial" w:hAnsi="Arial" w:cs="Arial"/>
          <w:b/>
        </w:rPr>
        <w:t>«1 — по очереди»</w:t>
      </w:r>
      <w:r>
        <w:rPr>
          <w:rFonts w:ascii="Arial" w:hAnsi="Arial" w:cs="Arial"/>
          <w:b w:val="0"/>
        </w:rPr>
        <w:t>.</w:t>
      </w:r>
    </w:p>
    <w:p>
      <w:pPr>
        <w:keepLines/>
        <w:ind w:left="369" w:hanging="369"/>
      </w:pPr>
      <w:r>
        <w:rPr>
          <w:rFonts w:ascii="Arial" w:hAnsi="Arial" w:cs="Arial"/>
          <w:b w:val="0"/>
        </w:rPr>
        <w:t xml:space="preserve">5. Нажмите </w:t>
      </w:r>
      <w:r>
        <w:rPr>
          <w:rFonts w:ascii="Arial" w:hAnsi="Arial" w:cs="Arial"/>
          <w:b/>
        </w:rPr>
        <w:t>«Добавить рабочее место»</w:t>
      </w:r>
      <w:r>
        <w:rPr>
          <w:rFonts w:ascii="Arial" w:hAnsi="Arial" w:cs="Arial"/>
          <w:b w:val="0"/>
        </w:rPr>
        <w:t>.</w:t>
      </w:r>
    </w:p>
    <w:p>
      <w:pPr>
        <w:keepLines/>
        <w:ind w:left="369" w:hanging="369"/>
      </w:pPr>
      <w:r>
        <w:rPr>
          <w:rFonts w:ascii="Arial" w:hAnsi="Arial" w:cs="Arial"/>
          <w:b w:val="0"/>
        </w:rPr>
        <w:t>6. Найдите обучаемого по ФИО или логину.</w:t>
      </w:r>
    </w:p>
    <w:p>
      <w:pPr>
        <w:keepLines/>
        <w:ind w:left="369" w:hanging="369"/>
      </w:pPr>
      <w:r>
        <w:rPr>
          <w:rFonts w:ascii="Arial" w:hAnsi="Arial" w:cs="Arial"/>
          <w:b w:val="0"/>
        </w:rPr>
        <w:t>7. Выберите его из подсказок.</w:t>
      </w:r>
    </w:p>
    <w:p>
      <w:pPr>
        <w:keepLines/>
        <w:ind w:left="369" w:hanging="369"/>
      </w:pPr>
      <w:r>
        <w:rPr>
          <w:rFonts w:ascii="Arial" w:hAnsi="Arial" w:cs="Arial"/>
          <w:b w:val="0"/>
        </w:rPr>
        <w:t xml:space="preserve">8. Проверьте номер в столбце </w:t>
      </w:r>
      <w:r>
        <w:rPr>
          <w:rFonts w:ascii="Arial" w:hAnsi="Arial" w:cs="Arial"/>
          <w:b/>
        </w:rPr>
        <w:t>«АРМ»</w:t>
      </w:r>
      <w:r>
        <w:rPr>
          <w:rFonts w:ascii="Arial" w:hAnsi="Arial" w:cs="Arial"/>
          <w:b w:val="0"/>
        </w:rPr>
        <w:t>.</w:t>
      </w:r>
    </w:p>
    <w:p>
      <w:pPr>
        <w:keepLines/>
        <w:ind w:left="369" w:hanging="369"/>
      </w:pPr>
      <w:r>
        <w:rPr>
          <w:rFonts w:ascii="Arial" w:hAnsi="Arial" w:cs="Arial"/>
          <w:b w:val="0"/>
        </w:rPr>
        <w:t xml:space="preserve">9. Проверьте службу в столбце </w:t>
      </w:r>
      <w:r>
        <w:rPr>
          <w:rFonts w:ascii="Arial" w:hAnsi="Arial" w:cs="Arial"/>
          <w:b/>
        </w:rPr>
        <w:t>«ДДС на занятии»</w:t>
      </w:r>
      <w:r>
        <w:rPr>
          <w:rFonts w:ascii="Arial" w:hAnsi="Arial" w:cs="Arial"/>
          <w:b w:val="0"/>
        </w:rPr>
        <w:t>.</w:t>
      </w:r>
    </w:p>
    <w:p>
      <w:pPr>
        <w:keepLines/>
        <w:ind w:left="369" w:hanging="369"/>
      </w:pPr>
      <w:r>
        <w:rPr>
          <w:rFonts w:ascii="Arial" w:hAnsi="Arial" w:cs="Arial"/>
          <w:b w:val="0"/>
        </w:rPr>
        <w:t xml:space="preserve">10. Укажите 1 в столбце </w:t>
      </w:r>
      <w:r>
        <w:rPr>
          <w:rFonts w:ascii="Arial" w:hAnsi="Arial" w:cs="Arial"/>
          <w:b/>
        </w:rPr>
        <w:t>«Уровень»</w:t>
      </w:r>
      <w:r>
        <w:rPr>
          <w:rFonts w:ascii="Arial" w:hAnsi="Arial" w:cs="Arial"/>
          <w:b w:val="0"/>
        </w:rPr>
        <w:t>.</w:t>
      </w:r>
    </w:p>
    <w:p>
      <w:pPr>
        <w:keepLines/>
        <w:ind w:left="369" w:hanging="369"/>
      </w:pPr>
      <w:r>
        <w:rPr>
          <w:rFonts w:ascii="Arial" w:hAnsi="Arial" w:cs="Arial"/>
          <w:b w:val="0"/>
        </w:rPr>
        <w:t>11. Повторите добавление рабочего места для остальных участников.</w:t>
      </w:r>
    </w:p>
    <w:p>
      <w:pPr>
        <w:keepLines/>
        <w:ind w:left="369" w:hanging="369"/>
      </w:pPr>
      <w:r>
        <w:rPr>
          <w:rFonts w:ascii="Arial" w:hAnsi="Arial" w:cs="Arial"/>
          <w:b w:val="0"/>
        </w:rPr>
        <w:t xml:space="preserve">12. Проверьте раздел </w:t>
      </w:r>
      <w:r>
        <w:rPr>
          <w:rFonts w:ascii="Arial" w:hAnsi="Arial" w:cs="Arial"/>
          <w:b/>
        </w:rPr>
        <w:t>«Нормативы и оценка занятия»</w:t>
      </w:r>
      <w:r>
        <w:rPr>
          <w:rFonts w:ascii="Arial" w:hAnsi="Arial" w:cs="Arial"/>
          <w:b w:val="0"/>
        </w:rPr>
        <w:t>.</w:t>
      </w:r>
    </w:p>
    <w:p>
      <w:pPr>
        <w:keepLines/>
        <w:ind w:left="369" w:hanging="369"/>
      </w:pPr>
      <w:r>
        <w:rPr>
          <w:rFonts w:ascii="Arial" w:hAnsi="Arial" w:cs="Arial"/>
          <w:b w:val="0"/>
        </w:rPr>
        <w:t xml:space="preserve">13. Проверьте раздел </w:t>
      </w:r>
      <w:r>
        <w:rPr>
          <w:rFonts w:ascii="Arial" w:hAnsi="Arial" w:cs="Arial"/>
          <w:b/>
        </w:rPr>
        <w:t>«Телефон ДДС · абоненты»</w:t>
      </w:r>
      <w:r>
        <w:rPr>
          <w:rFonts w:ascii="Arial" w:hAnsi="Arial" w:cs="Arial"/>
          <w:b w:val="0"/>
        </w:rPr>
        <w:t>.</w:t>
      </w:r>
    </w:p>
    <w:p>
      <w:pPr>
        <w:keepLines/>
        <w:ind w:left="369" w:hanging="369"/>
      </w:pPr>
      <w:r>
        <w:rPr>
          <w:rFonts w:ascii="Arial" w:hAnsi="Arial" w:cs="Arial"/>
          <w:b w:val="0"/>
        </w:rPr>
        <w:t xml:space="preserve">14. Нажмите </w:t>
      </w:r>
      <w:r>
        <w:rPr>
          <w:rFonts w:ascii="Arial" w:hAnsi="Arial" w:cs="Arial"/>
          <w:b/>
        </w:rPr>
        <w:t>«Создать занятие»</w:t>
      </w:r>
      <w:r>
        <w:rPr>
          <w:rFonts w:ascii="Arial" w:hAnsi="Arial" w:cs="Arial"/>
          <w:b w:val="0"/>
        </w:rPr>
        <w:t>.</w:t>
      </w:r>
    </w:p>
    <w:p>
      <w:r>
        <w:rPr>
          <w:rFonts w:ascii="Arial" w:hAnsi="Arial" w:cs="Arial"/>
          <w:b w:val="0"/>
        </w:rPr>
        <w:t>Для первого прохода выбирайте готовый сценарий без звонка заявителю либо заранее добавьте заявителя по инструкции раздела 3. По умолчанию его в списке абонентов нет.</w:t>
      </w:r>
    </w:p>
    <w:p>
      <w:pPr>
        <w:shd w:fill="EEF3F7"/>
        <w:spacing w:before="100"/>
      </w:pPr>
      <w:r>
        <w:rPr>
          <w:rFonts w:ascii="Arial" w:hAnsi="Arial" w:cs="Arial"/>
          <w:b w:val="0"/>
        </w:rPr>
        <w:t>Результат: сохранён черновик занятия; открыта подготовка заданий. Занятие ещё не идёт.</w:t>
      </w:r>
    </w:p>
    <w:p>
      <w:r>
        <w:rPr>
          <w:rFonts w:ascii="Arial" w:hAnsi="Arial" w:cs="Arial"/>
          <w:b w:val="0"/>
        </w:rPr>
        <w:t xml:space="preserve">Если </w:t>
      </w:r>
      <w:r>
        <w:rPr>
          <w:rFonts w:ascii="Arial" w:hAnsi="Arial" w:cs="Arial"/>
          <w:b/>
        </w:rPr>
        <w:t>«Создать занятие»</w:t>
      </w:r>
      <w:r>
        <w:rPr>
          <w:rFonts w:ascii="Arial" w:hAnsi="Arial" w:cs="Arial"/>
          <w:b w:val="0"/>
        </w:rPr>
        <w:t xml:space="preserve"> недоступно, прочитайте замечания под формой. Частые причины: человек добавлен дважды, повторён номер АРМ, не выбрана служба. Если нужного человека нет в поиске, попросите администратора проверить его учётную запись.</w:t>
      </w:r>
    </w:p>
    <w:p>
      <w:pPr>
        <w:pStyle w:val="Heading2"/>
      </w:pPr>
      <w:r>
        <w:t>Выдать по одному заданию и начать</w:t>
      </w:r>
    </w:p>
    <w:p>
      <w:pPr>
        <w:keepLines/>
        <w:ind w:left="369" w:hanging="369"/>
      </w:pPr>
      <w:r>
        <w:rPr>
          <w:rFonts w:ascii="Arial" w:hAnsi="Arial" w:cs="Arial"/>
          <w:b w:val="0"/>
        </w:rPr>
        <w:t xml:space="preserve">1. Откройте вкладку </w:t>
      </w:r>
      <w:r>
        <w:rPr>
          <w:rFonts w:ascii="Arial" w:hAnsi="Arial" w:cs="Arial"/>
          <w:b/>
        </w:rPr>
        <w:t>«Состав и раздача»</w:t>
      </w:r>
      <w:r>
        <w:rPr>
          <w:rFonts w:ascii="Arial" w:hAnsi="Arial" w:cs="Arial"/>
          <w:b w:val="0"/>
        </w:rPr>
        <w:t>, если она не открыта.</w:t>
      </w:r>
    </w:p>
    <w:p>
      <w:pPr>
        <w:keepLines/>
        <w:ind w:left="369" w:hanging="369"/>
      </w:pPr>
      <w:r>
        <w:rPr>
          <w:rFonts w:ascii="Arial" w:hAnsi="Arial" w:cs="Arial"/>
          <w:b w:val="0"/>
        </w:rPr>
        <w:t xml:space="preserve">2. Найдите раздел </w:t>
      </w:r>
      <w:r>
        <w:rPr>
          <w:rFonts w:ascii="Arial" w:hAnsi="Arial" w:cs="Arial"/>
          <w:b/>
        </w:rPr>
        <w:t>«Задания по рабочим местам»</w:t>
      </w:r>
      <w:r>
        <w:rPr>
          <w:rFonts w:ascii="Arial" w:hAnsi="Arial" w:cs="Arial"/>
          <w:b w:val="0"/>
        </w:rPr>
        <w:t>.</w:t>
      </w:r>
    </w:p>
    <w:p>
      <w:pPr>
        <w:keepLines/>
        <w:ind w:left="369" w:hanging="369"/>
      </w:pPr>
      <w:r>
        <w:rPr>
          <w:rFonts w:ascii="Arial" w:hAnsi="Arial" w:cs="Arial"/>
          <w:b w:val="0"/>
        </w:rPr>
        <w:t xml:space="preserve">3. Укажите 0 в поле </w:t>
      </w:r>
      <w:r>
        <w:rPr>
          <w:rFonts w:ascii="Arial" w:hAnsi="Arial" w:cs="Arial"/>
          <w:b/>
        </w:rPr>
        <w:t>«Первое через, с»</w:t>
      </w:r>
      <w:r>
        <w:rPr>
          <w:rFonts w:ascii="Arial" w:hAnsi="Arial" w:cs="Arial"/>
          <w:b w:val="0"/>
        </w:rPr>
        <w:t>.</w:t>
      </w:r>
    </w:p>
    <w:p>
      <w:pPr>
        <w:keepLines/>
        <w:ind w:left="369" w:hanging="369"/>
      </w:pPr>
      <w:r>
        <w:rPr>
          <w:rFonts w:ascii="Arial" w:hAnsi="Arial" w:cs="Arial"/>
          <w:b w:val="0"/>
        </w:rPr>
        <w:t xml:space="preserve">4. В списке </w:t>
      </w:r>
      <w:r>
        <w:rPr>
          <w:rFonts w:ascii="Arial" w:hAnsi="Arial" w:cs="Arial"/>
          <w:b/>
        </w:rPr>
        <w:t>«Добавить задание»</w:t>
      </w:r>
      <w:r>
        <w:rPr>
          <w:rFonts w:ascii="Arial" w:hAnsi="Arial" w:cs="Arial"/>
          <w:b w:val="0"/>
        </w:rPr>
        <w:t xml:space="preserve"> первого АРМ выберите готовый сценарий уровня 1 из группы </w:t>
      </w:r>
      <w:r>
        <w:rPr>
          <w:rFonts w:ascii="Arial" w:hAnsi="Arial" w:cs="Arial"/>
          <w:b/>
        </w:rPr>
        <w:t>«Своя служба»</w:t>
      </w:r>
      <w:r>
        <w:rPr>
          <w:rFonts w:ascii="Arial" w:hAnsi="Arial" w:cs="Arial"/>
          <w:b w:val="0"/>
        </w:rPr>
        <w:t>.</w:t>
      </w:r>
    </w:p>
    <w:p>
      <w:pPr>
        <w:keepLines/>
        <w:ind w:left="369" w:hanging="369"/>
      </w:pPr>
      <w:r>
        <w:rPr>
          <w:rFonts w:ascii="Arial" w:hAnsi="Arial" w:cs="Arial"/>
          <w:b w:val="0"/>
        </w:rPr>
        <w:t>5. Прочитайте пометки у добавленного задания.</w:t>
      </w:r>
    </w:p>
    <w:p>
      <w:pPr>
        <w:keepLines/>
        <w:ind w:left="369" w:hanging="369"/>
      </w:pPr>
      <w:r>
        <w:rPr>
          <w:rFonts w:ascii="Arial" w:hAnsi="Arial" w:cs="Arial"/>
          <w:b w:val="0"/>
        </w:rPr>
        <w:t>6. Повторите выбор сценария для остальных АРМ.</w:t>
      </w:r>
    </w:p>
    <w:p>
      <w:pPr>
        <w:keepLines/>
        <w:ind w:left="369" w:hanging="369"/>
      </w:pPr>
      <w:r>
        <w:rPr>
          <w:rFonts w:ascii="Arial" w:hAnsi="Arial" w:cs="Arial"/>
          <w:b w:val="0"/>
        </w:rPr>
        <w:t>7. Проверьте, что в плане каждого места ровно одно задание.</w:t>
      </w:r>
    </w:p>
    <w:p>
      <w:pPr>
        <w:keepLines/>
        <w:ind w:left="369" w:hanging="369"/>
      </w:pPr>
      <w:r>
        <w:rPr>
          <w:rFonts w:ascii="Arial" w:hAnsi="Arial" w:cs="Arial"/>
          <w:b w:val="0"/>
        </w:rPr>
        <w:t xml:space="preserve">8. Нажмите </w:t>
      </w:r>
      <w:r>
        <w:rPr>
          <w:rFonts w:ascii="Arial" w:hAnsi="Arial" w:cs="Arial"/>
          <w:b/>
        </w:rPr>
        <w:t>«Выдать задания (…)»</w:t>
      </w:r>
      <w:r>
        <w:rPr>
          <w:rFonts w:ascii="Arial" w:hAnsi="Arial" w:cs="Arial"/>
          <w:b w:val="0"/>
        </w:rPr>
        <w:t>.</w:t>
      </w:r>
    </w:p>
    <w:p>
      <w:pPr>
        <w:keepLines/>
        <w:ind w:left="369" w:hanging="369"/>
      </w:pPr>
      <w:r>
        <w:rPr>
          <w:rFonts w:ascii="Arial" w:hAnsi="Arial" w:cs="Arial"/>
          <w:b w:val="0"/>
        </w:rPr>
        <w:t>9. Проверьте сообщение о выдаче и счётчики мест.</w:t>
      </w:r>
    </w:p>
    <w:p>
      <w:pPr>
        <w:keepLines/>
        <w:ind w:left="369" w:hanging="369"/>
      </w:pPr>
      <w:r>
        <w:rPr>
          <w:rFonts w:ascii="Arial" w:hAnsi="Arial" w:cs="Arial"/>
          <w:b w:val="0"/>
        </w:rPr>
        <w:t xml:space="preserve">10. Нажмите </w:t>
      </w:r>
      <w:r>
        <w:rPr>
          <w:rFonts w:ascii="Arial" w:hAnsi="Arial" w:cs="Arial"/>
          <w:b/>
        </w:rPr>
        <w:t>«Начать занятие»</w:t>
      </w:r>
      <w:r>
        <w:rPr>
          <w:rFonts w:ascii="Arial" w:hAnsi="Arial" w:cs="Arial"/>
          <w:b w:val="0"/>
        </w:rPr>
        <w:t xml:space="preserve"> рядом с кнопкой выдачи.</w:t>
      </w:r>
    </w:p>
    <w:p>
      <w:pPr>
        <w:keepLines/>
        <w:ind w:left="369" w:hanging="369"/>
      </w:pPr>
      <w:r>
        <w:rPr>
          <w:rFonts w:ascii="Arial" w:hAnsi="Arial" w:cs="Arial"/>
          <w:b w:val="0"/>
        </w:rPr>
        <w:t xml:space="preserve">11. Откройте </w:t>
      </w:r>
      <w:r>
        <w:rPr>
          <w:rFonts w:ascii="Arial" w:hAnsi="Arial" w:cs="Arial"/>
          <w:b/>
        </w:rPr>
        <w:t>«Ход занятия»</w:t>
      </w:r>
      <w:r>
        <w:rPr>
          <w:rFonts w:ascii="Arial" w:hAnsi="Arial" w:cs="Arial"/>
          <w:b w:val="0"/>
        </w:rPr>
        <w:t>.</w:t>
      </w:r>
    </w:p>
    <w:p>
      <w:r>
        <w:rPr>
          <w:rFonts w:ascii="Arial" w:hAnsi="Arial" w:cs="Arial"/>
          <w:b w:val="0"/>
        </w:rPr>
        <w:t>Многоточие в названии кнопки здесь и далее обозначает число, которое программа подставляет сама.</w:t>
      </w:r>
    </w:p>
    <w:p>
      <w:pPr>
        <w:shd w:fill="EEF3F7"/>
        <w:spacing w:before="100"/>
      </w:pPr>
      <w:r>
        <w:rPr>
          <w:rFonts w:ascii="Arial" w:hAnsi="Arial" w:cs="Arial"/>
          <w:b w:val="0"/>
        </w:rPr>
        <w:t xml:space="preserve">Результат: появилось сообщение </w:t>
      </w:r>
      <w:r>
        <w:rPr>
          <w:rFonts w:ascii="Arial" w:hAnsi="Arial" w:cs="Arial"/>
          <w:b/>
        </w:rPr>
        <w:t>«Занятие запущено»</w:t>
      </w:r>
      <w:r>
        <w:rPr>
          <w:rFonts w:ascii="Arial" w:hAnsi="Arial" w:cs="Arial"/>
          <w:b w:val="0"/>
        </w:rPr>
        <w:t xml:space="preserve">; на вкладке </w:t>
      </w:r>
      <w:r>
        <w:rPr>
          <w:rFonts w:ascii="Arial" w:hAnsi="Arial" w:cs="Arial"/>
          <w:b/>
        </w:rPr>
        <w:t>«Ход занятия»</w:t>
      </w:r>
      <w:r>
        <w:rPr>
          <w:rFonts w:ascii="Arial" w:hAnsi="Arial" w:cs="Arial"/>
          <w:b w:val="0"/>
        </w:rPr>
        <w:t xml:space="preserve"> видны рабочие места и состояния карточек.</w:t>
      </w:r>
    </w:p>
    <w:p>
      <w:r>
        <w:rPr>
          <w:rFonts w:ascii="Arial" w:hAnsi="Arial" w:cs="Arial"/>
          <w:b w:val="0"/>
        </w:rPr>
        <w:t>Заполненный план ещё не означает выдачу. Если запуск недоступен, проверьте сохранённые задания каждого участника. После начала занятия добавлять и менять задания нельзя. Если карточка не появилась у обучаемого, сначала посмотрите состояние его места, а не создавайте повторное назначение.</w:t>
      </w:r>
    </w:p>
    <w:p>
      <w:pPr>
        <w:pStyle w:val="Heading2"/>
      </w:pPr>
      <w:r>
        <w:t>Провести короткий разбор</w:t>
      </w:r>
    </w:p>
    <w:p>
      <w:pPr>
        <w:keepLines/>
        <w:ind w:left="369" w:hanging="369"/>
      </w:pPr>
      <w:r>
        <w:rPr>
          <w:rFonts w:ascii="Arial" w:hAnsi="Arial" w:cs="Arial"/>
          <w:b w:val="0"/>
        </w:rPr>
        <w:t>1. Дождитесь закрытия учебных карточек.</w:t>
      </w:r>
    </w:p>
    <w:p>
      <w:pPr>
        <w:keepLines/>
        <w:ind w:left="369" w:hanging="369"/>
      </w:pPr>
      <w:r>
        <w:rPr>
          <w:rFonts w:ascii="Arial" w:hAnsi="Arial" w:cs="Arial"/>
          <w:b w:val="0"/>
        </w:rPr>
        <w:t xml:space="preserve">2. Нажмите </w:t>
      </w:r>
      <w:r>
        <w:rPr>
          <w:rFonts w:ascii="Arial" w:hAnsi="Arial" w:cs="Arial"/>
          <w:b/>
        </w:rPr>
        <w:t>«Завершить»</w:t>
      </w:r>
      <w:r>
        <w:rPr>
          <w:rFonts w:ascii="Arial" w:hAnsi="Arial" w:cs="Arial"/>
          <w:b w:val="0"/>
        </w:rPr>
        <w:t xml:space="preserve"> в шапке занятия.</w:t>
      </w:r>
    </w:p>
    <w:p>
      <w:pPr>
        <w:keepLines/>
        <w:ind w:left="369" w:hanging="369"/>
      </w:pPr>
      <w:r>
        <w:rPr>
          <w:rFonts w:ascii="Arial" w:hAnsi="Arial" w:cs="Arial"/>
          <w:b w:val="0"/>
        </w:rPr>
        <w:t xml:space="preserve">3. Дождитесь сообщения </w:t>
      </w:r>
      <w:r>
        <w:rPr>
          <w:rFonts w:ascii="Arial" w:hAnsi="Arial" w:cs="Arial"/>
          <w:b/>
        </w:rPr>
        <w:t>«Занятие завершено»</w:t>
      </w:r>
      <w:r>
        <w:rPr>
          <w:rFonts w:ascii="Arial" w:hAnsi="Arial" w:cs="Arial"/>
          <w:b w:val="0"/>
        </w:rPr>
        <w:t>.</w:t>
      </w:r>
    </w:p>
    <w:p>
      <w:pPr>
        <w:keepLines/>
        <w:ind w:left="369" w:hanging="369"/>
      </w:pPr>
      <w:r>
        <w:rPr>
          <w:rFonts w:ascii="Arial" w:hAnsi="Arial" w:cs="Arial"/>
          <w:b w:val="0"/>
        </w:rPr>
        <w:t xml:space="preserve">4. Откройте </w:t>
      </w:r>
      <w:r>
        <w:rPr>
          <w:rFonts w:ascii="Arial" w:hAnsi="Arial" w:cs="Arial"/>
          <w:b/>
        </w:rPr>
        <w:t>«Оценки»</w:t>
      </w:r>
      <w:r>
        <w:rPr>
          <w:rFonts w:ascii="Arial" w:hAnsi="Arial" w:cs="Arial"/>
          <w:b w:val="0"/>
        </w:rPr>
        <w:t>.</w:t>
      </w:r>
    </w:p>
    <w:p>
      <w:pPr>
        <w:keepLines/>
        <w:ind w:left="369" w:hanging="369"/>
      </w:pPr>
      <w:r>
        <w:rPr>
          <w:rFonts w:ascii="Arial" w:hAnsi="Arial" w:cs="Arial"/>
          <w:b w:val="0"/>
        </w:rPr>
        <w:t>5. Дождитесь окончания проверки работ.</w:t>
      </w:r>
    </w:p>
    <w:p>
      <w:pPr>
        <w:keepLines/>
        <w:ind w:left="369" w:hanging="369"/>
      </w:pPr>
      <w:r>
        <w:rPr>
          <w:rFonts w:ascii="Arial" w:hAnsi="Arial" w:cs="Arial"/>
          <w:b w:val="0"/>
        </w:rPr>
        <w:t xml:space="preserve">6. Нажмите </w:t>
      </w:r>
      <w:r>
        <w:rPr>
          <w:rFonts w:ascii="Arial" w:hAnsi="Arial" w:cs="Arial"/>
          <w:b/>
        </w:rPr>
        <w:t>«Разобрать действия»</w:t>
      </w:r>
      <w:r>
        <w:rPr>
          <w:rFonts w:ascii="Arial" w:hAnsi="Arial" w:cs="Arial"/>
          <w:b w:val="0"/>
        </w:rPr>
        <w:t xml:space="preserve"> у одной из работ.</w:t>
      </w:r>
    </w:p>
    <w:p>
      <w:pPr>
        <w:keepLines/>
        <w:ind w:left="369" w:hanging="369"/>
      </w:pPr>
      <w:r>
        <w:rPr>
          <w:rFonts w:ascii="Arial" w:hAnsi="Arial" w:cs="Arial"/>
          <w:b w:val="0"/>
        </w:rPr>
        <w:t>7. Обсудите с группой найденную ошибку.</w:t>
      </w:r>
    </w:p>
    <w:p>
      <w:pPr>
        <w:keepLines/>
        <w:ind w:left="369" w:hanging="369"/>
      </w:pPr>
      <w:r>
        <w:rPr>
          <w:rFonts w:ascii="Arial" w:hAnsi="Arial" w:cs="Arial"/>
          <w:b w:val="0"/>
        </w:rPr>
        <w:t>8. Сохраните решение преподавателя по инструкции раздела 7.</w:t>
      </w:r>
    </w:p>
    <w:p>
      <w:pPr>
        <w:keepLines/>
        <w:ind w:left="369" w:hanging="369"/>
      </w:pPr>
      <w:r>
        <w:rPr>
          <w:rFonts w:ascii="Arial" w:hAnsi="Arial" w:cs="Arial"/>
          <w:b w:val="0"/>
        </w:rPr>
        <w:t>9. Подготовьте отзывы по инструкции раздела 8.</w:t>
      </w:r>
    </w:p>
    <w:p>
      <w:pPr>
        <w:shd w:fill="EEF3F7"/>
        <w:spacing w:before="100"/>
      </w:pPr>
      <w:r>
        <w:rPr>
          <w:rFonts w:ascii="Arial" w:hAnsi="Arial" w:cs="Arial"/>
          <w:b w:val="0"/>
        </w:rPr>
        <w:t>Результат: занятие завершено, выбранная работа разобрана, решение сохранено. Выдача отчёта выполняется отдельно.</w:t>
      </w:r>
    </w:p>
    <w:p>
      <w:r>
        <w:rPr>
          <w:rFonts w:ascii="Arial" w:hAnsi="Arial" w:cs="Arial"/>
          <w:b w:val="0"/>
        </w:rPr>
        <w:t xml:space="preserve">Не нажимайте </w:t>
      </w:r>
      <w:r>
        <w:rPr>
          <w:rFonts w:ascii="Arial" w:hAnsi="Arial" w:cs="Arial"/>
          <w:b/>
        </w:rPr>
        <w:t>«Завершить»</w:t>
      </w:r>
      <w:r>
        <w:rPr>
          <w:rFonts w:ascii="Arial" w:hAnsi="Arial" w:cs="Arial"/>
          <w:b w:val="0"/>
        </w:rPr>
        <w:t xml:space="preserve"> ради остановки на объяснение: незакрытые карточки будут прерваны. Для объяснения используйте </w:t>
      </w:r>
      <w:r>
        <w:rPr>
          <w:rFonts w:ascii="Arial" w:hAnsi="Arial" w:cs="Arial"/>
          <w:b/>
        </w:rPr>
        <w:t>«Пауза»</w:t>
      </w:r>
      <w:r>
        <w:rPr>
          <w:rFonts w:ascii="Arial" w:hAnsi="Arial" w:cs="Arial"/>
          <w:b w:val="0"/>
        </w:rPr>
        <w:t>. Предварительная оценка после закрытия карточки ещё может измениться.</w:t>
      </w:r>
    </w:p>
    <w:p>
      <w:bookmarkStart w:id="2" w:name="ch2"/>
      <w:pPr>
        <w:pStyle w:val="Heading1"/>
        <w:pageBreakBefore w:val="0"/>
      </w:pPr>
      <w:r>
        <w:t>2. Состав, сложность и нормативы</w:t>
      </w:r>
      <w:bookmarkEnd w:id="2"/>
    </w:p>
    <w:p>
      <w:r>
        <w:rPr>
          <w:rFonts w:ascii="Arial" w:hAnsi="Arial" w:cs="Arial"/>
          <w:b w:val="0"/>
        </w:rPr>
        <w:t xml:space="preserve">В списке слева есть </w:t>
      </w:r>
      <w:r>
        <w:rPr>
          <w:rFonts w:ascii="Arial" w:hAnsi="Arial" w:cs="Arial"/>
          <w:b/>
        </w:rPr>
        <w:t>«Черновики»</w:t>
      </w:r>
      <w:r>
        <w:rPr>
          <w:rFonts w:ascii="Arial" w:hAnsi="Arial" w:cs="Arial"/>
          <w:b w:val="0"/>
        </w:rPr>
        <w:t xml:space="preserve"> и </w:t>
      </w:r>
      <w:r>
        <w:rPr>
          <w:rFonts w:ascii="Arial" w:hAnsi="Arial" w:cs="Arial"/>
          <w:b/>
        </w:rPr>
        <w:t>«Завершённые»</w:t>
      </w:r>
      <w:r>
        <w:rPr>
          <w:rFonts w:ascii="Arial" w:hAnsi="Arial" w:cs="Arial"/>
          <w:b w:val="0"/>
        </w:rPr>
        <w:t xml:space="preserve">. Прошедшее занятие ищите по названию. Внутри занятия используются вкладки </w:t>
      </w:r>
      <w:r>
        <w:rPr>
          <w:rFonts w:ascii="Arial" w:hAnsi="Arial" w:cs="Arial"/>
          <w:b/>
        </w:rPr>
        <w:t>«Состав и раздача»</w:t>
      </w:r>
      <w:r>
        <w:rPr>
          <w:rFonts w:ascii="Arial" w:hAnsi="Arial" w:cs="Arial"/>
          <w:b w:val="0"/>
        </w:rPr>
        <w:t xml:space="preserve">, </w:t>
      </w:r>
      <w:r>
        <w:rPr>
          <w:rFonts w:ascii="Arial" w:hAnsi="Arial" w:cs="Arial"/>
          <w:b/>
        </w:rPr>
        <w:t>«Ход занятия»</w:t>
      </w:r>
      <w:r>
        <w:rPr>
          <w:rFonts w:ascii="Arial" w:hAnsi="Arial" w:cs="Arial"/>
          <w:b w:val="0"/>
        </w:rPr>
        <w:t xml:space="preserve">, </w:t>
      </w:r>
      <w:r>
        <w:rPr>
          <w:rFonts w:ascii="Arial" w:hAnsi="Arial" w:cs="Arial"/>
          <w:b/>
        </w:rPr>
        <w:t>«Оценки»</w:t>
      </w:r>
      <w:r>
        <w:rPr>
          <w:rFonts w:ascii="Arial" w:hAnsi="Arial" w:cs="Arial"/>
          <w:b w:val="0"/>
        </w:rPr>
        <w:t xml:space="preserve">, </w:t>
      </w:r>
      <w:r>
        <w:rPr>
          <w:rFonts w:ascii="Arial" w:hAnsi="Arial" w:cs="Arial"/>
          <w:b/>
        </w:rPr>
        <w:t>«Отчёт»</w:t>
      </w:r>
      <w:r>
        <w:rPr>
          <w:rFonts w:ascii="Arial" w:hAnsi="Arial" w:cs="Arial"/>
          <w:b w:val="0"/>
        </w:rPr>
        <w:t>.</w:t>
      </w:r>
    </w:p>
    <w:p>
      <w:r>
        <w:rPr>
          <w:rFonts w:ascii="Arial" w:hAnsi="Arial" w:cs="Arial"/>
          <w:b w:val="0"/>
        </w:rPr>
        <w:t>Номера АРМ допустимы от 1 до 23, уровни сложности — от 1 до 4. Одно место и один обучаемый не должны повторяться. Номер и служба подставляются из учётной записи, но службу на занятии преподаватель может выбрать другую. Создание пользователей и включение служб в этой форме не выполняются.</w:t>
      </w:r>
    </w:p>
    <w:p>
      <w:r>
        <w:rPr>
          <w:rFonts w:ascii="Arial" w:hAnsi="Arial" w:cs="Arial"/>
          <w:b w:val="0"/>
        </w:rPr>
        <w:t xml:space="preserve">Пустой </w:t>
      </w:r>
      <w:r>
        <w:rPr>
          <w:rFonts w:ascii="Arial" w:hAnsi="Arial" w:cs="Arial"/>
          <w:b/>
        </w:rPr>
        <w:t>«Уровень»</w:t>
      </w:r>
      <w:r>
        <w:rPr>
          <w:rFonts w:ascii="Arial" w:hAnsi="Arial" w:cs="Arial"/>
          <w:b w:val="0"/>
        </w:rPr>
        <w:t xml:space="preserve"> означает использование рекомендации программы. Если рекомендация недоступна, предлагается уровень 1. Уровень влияет на автоматический подбор и количество одновременных карточек; при ручной выдаче можно выбрать сценарий другого уровня.</w:t>
      </w:r>
    </w:p>
    <w:p>
      <w:r>
        <w:rPr>
          <w:rFonts w:ascii="Arial" w:hAnsi="Arial" w:cs="Arial"/>
          <w:b w:val="0"/>
        </w:rPr>
        <w:t xml:space="preserve">Настройка </w:t>
      </w:r>
      <w:r>
        <w:rPr>
          <w:rFonts w:ascii="Arial" w:hAnsi="Arial" w:cs="Arial"/>
          <w:b/>
        </w:rPr>
        <w:t>«Карточек одновременно у обучаемого»</w:t>
      </w:r>
      <w:r>
        <w:rPr>
          <w:rFonts w:ascii="Arial" w:hAnsi="Arial" w:cs="Arial"/>
          <w:b w:val="0"/>
        </w:rPr>
        <w:t xml:space="preserve"> допускает одну, две или три карточки. Фактическое ограничение не превышает уровня обучаемого: на уровне 1 работа всегда последовательная. Для знакомства с системой оставьте одну карточку.</w:t>
      </w:r>
    </w:p>
    <w:p>
      <w:pPr>
        <w:pStyle w:val="Heading2"/>
      </w:pPr>
      <w:r>
        <w:t>Настроить условия до создания занятия</w:t>
      </w:r>
    </w:p>
    <w:p>
      <w:pPr>
        <w:keepLines/>
        <w:ind w:left="369" w:hanging="369"/>
      </w:pPr>
      <w:r>
        <w:rPr>
          <w:rFonts w:ascii="Arial" w:hAnsi="Arial" w:cs="Arial"/>
          <w:b w:val="0"/>
        </w:rPr>
        <w:t xml:space="preserve">1. Раскройте </w:t>
      </w:r>
      <w:r>
        <w:rPr>
          <w:rFonts w:ascii="Arial" w:hAnsi="Arial" w:cs="Arial"/>
          <w:b/>
        </w:rPr>
        <w:t>«Нормативы и оценка занятия»</w:t>
      </w:r>
      <w:r>
        <w:rPr>
          <w:rFonts w:ascii="Arial" w:hAnsi="Arial" w:cs="Arial"/>
          <w:b w:val="0"/>
        </w:rPr>
        <w:t xml:space="preserve"> в форме нового занятия.</w:t>
      </w:r>
    </w:p>
    <w:p>
      <w:pPr>
        <w:keepLines/>
        <w:ind w:left="369" w:hanging="369"/>
      </w:pPr>
      <w:r>
        <w:rPr>
          <w:rFonts w:ascii="Arial" w:hAnsi="Arial" w:cs="Arial"/>
          <w:b w:val="0"/>
        </w:rPr>
        <w:t xml:space="preserve">2. Задайте </w:t>
      </w:r>
      <w:r>
        <w:rPr>
          <w:rFonts w:ascii="Arial" w:hAnsi="Arial" w:cs="Arial"/>
          <w:b/>
        </w:rPr>
        <w:t>«Реакция, с»</w:t>
      </w:r>
      <w:r>
        <w:rPr>
          <w:rFonts w:ascii="Arial" w:hAnsi="Arial" w:cs="Arial"/>
          <w:b w:val="0"/>
        </w:rPr>
        <w:t>.</w:t>
      </w:r>
    </w:p>
    <w:p>
      <w:pPr>
        <w:keepLines/>
        <w:ind w:left="369" w:hanging="369"/>
      </w:pPr>
      <w:r>
        <w:rPr>
          <w:rFonts w:ascii="Arial" w:hAnsi="Arial" w:cs="Arial"/>
          <w:b w:val="0"/>
        </w:rPr>
        <w:t xml:space="preserve">3. Задайте </w:t>
      </w:r>
      <w:r>
        <w:rPr>
          <w:rFonts w:ascii="Arial" w:hAnsi="Arial" w:cs="Arial"/>
          <w:b/>
        </w:rPr>
        <w:t>«Отработка карточки»</w:t>
      </w:r>
      <w:r>
        <w:rPr>
          <w:rFonts w:ascii="Arial" w:hAnsi="Arial" w:cs="Arial"/>
          <w:b w:val="0"/>
        </w:rPr>
        <w:t>.</w:t>
      </w:r>
    </w:p>
    <w:p>
      <w:pPr>
        <w:keepLines/>
        <w:ind w:left="369" w:hanging="369"/>
      </w:pPr>
      <w:r>
        <w:rPr>
          <w:rFonts w:ascii="Arial" w:hAnsi="Arial" w:cs="Arial"/>
          <w:b w:val="0"/>
        </w:rPr>
        <w:t xml:space="preserve">4. Выберите значение </w:t>
      </w:r>
      <w:r>
        <w:rPr>
          <w:rFonts w:ascii="Arial" w:hAnsi="Arial" w:cs="Arial"/>
          <w:b/>
        </w:rPr>
        <w:t>«Подсказки новичку»</w:t>
      </w:r>
      <w:r>
        <w:rPr>
          <w:rFonts w:ascii="Arial" w:hAnsi="Arial" w:cs="Arial"/>
          <w:b w:val="0"/>
        </w:rPr>
        <w:t>.</w:t>
      </w:r>
    </w:p>
    <w:p>
      <w:pPr>
        <w:keepLines/>
        <w:ind w:left="369" w:hanging="369"/>
      </w:pPr>
      <w:r>
        <w:rPr>
          <w:rFonts w:ascii="Arial" w:hAnsi="Arial" w:cs="Arial"/>
          <w:b w:val="0"/>
        </w:rPr>
        <w:t xml:space="preserve">5. Установите нужное состояние </w:t>
      </w:r>
      <w:r>
        <w:rPr>
          <w:rFonts w:ascii="Arial" w:hAnsi="Arial" w:cs="Arial"/>
          <w:b/>
        </w:rPr>
        <w:t>«Подсказки орфографии»</w:t>
      </w:r>
      <w:r>
        <w:rPr>
          <w:rFonts w:ascii="Arial" w:hAnsi="Arial" w:cs="Arial"/>
          <w:b w:val="0"/>
        </w:rPr>
        <w:t>.</w:t>
      </w:r>
    </w:p>
    <w:p>
      <w:pPr>
        <w:keepLines/>
        <w:ind w:left="369" w:hanging="369"/>
      </w:pPr>
      <w:r>
        <w:rPr>
          <w:rFonts w:ascii="Arial" w:hAnsi="Arial" w:cs="Arial"/>
          <w:b w:val="0"/>
        </w:rPr>
        <w:t xml:space="preserve">6. Установите нужное состояние </w:t>
      </w:r>
      <w:r>
        <w:rPr>
          <w:rFonts w:ascii="Arial" w:hAnsi="Arial" w:cs="Arial"/>
          <w:b/>
        </w:rPr>
        <w:t>«Доклад только голосом»</w:t>
      </w:r>
      <w:r>
        <w:rPr>
          <w:rFonts w:ascii="Arial" w:hAnsi="Arial" w:cs="Arial"/>
          <w:b w:val="0"/>
        </w:rPr>
        <w:t>.</w:t>
      </w:r>
    </w:p>
    <w:p>
      <w:pPr>
        <w:keepLines/>
        <w:ind w:left="369" w:hanging="369"/>
      </w:pPr>
      <w:r>
        <w:rPr>
          <w:rFonts w:ascii="Arial" w:hAnsi="Arial" w:cs="Arial"/>
          <w:b w:val="0"/>
        </w:rPr>
        <w:t>7. Задайте вес каждого используемого критерия.</w:t>
      </w:r>
    </w:p>
    <w:p>
      <w:pPr>
        <w:keepLines/>
        <w:ind w:left="369" w:hanging="369"/>
      </w:pPr>
      <w:r>
        <w:rPr>
          <w:rFonts w:ascii="Arial" w:hAnsi="Arial" w:cs="Arial"/>
          <w:b w:val="0"/>
        </w:rPr>
        <w:t xml:space="preserve">8. Проверьте </w:t>
      </w:r>
      <w:r>
        <w:rPr>
          <w:rFonts w:ascii="Arial" w:hAnsi="Arial" w:cs="Arial"/>
          <w:b/>
        </w:rPr>
        <w:t>«Максимальный балл при критической ошибке, 0…1»</w:t>
      </w:r>
      <w:r>
        <w:rPr>
          <w:rFonts w:ascii="Arial" w:hAnsi="Arial" w:cs="Arial"/>
          <w:b w:val="0"/>
        </w:rPr>
        <w:t>.</w:t>
      </w:r>
    </w:p>
    <w:p>
      <w:pPr>
        <w:keepLines/>
        <w:ind w:left="369" w:hanging="369"/>
      </w:pPr>
      <w:r>
        <w:rPr>
          <w:rFonts w:ascii="Arial" w:hAnsi="Arial" w:cs="Arial"/>
          <w:b w:val="0"/>
        </w:rPr>
        <w:t xml:space="preserve">9. Проверьте </w:t>
      </w:r>
      <w:r>
        <w:rPr>
          <w:rFonts w:ascii="Arial" w:hAnsi="Arial" w:cs="Arial"/>
          <w:b/>
        </w:rPr>
        <w:t>«Штраф за доклад вариантом, %»</w:t>
      </w:r>
      <w:r>
        <w:rPr>
          <w:rFonts w:ascii="Arial" w:hAnsi="Arial" w:cs="Arial"/>
          <w:b w:val="0"/>
        </w:rPr>
        <w:t>.</w:t>
      </w:r>
    </w:p>
    <w:p>
      <w:pPr>
        <w:shd w:fill="EEF3F7"/>
        <w:spacing w:before="100"/>
      </w:pPr>
      <w:r>
        <w:rPr>
          <w:rFonts w:ascii="Arial" w:hAnsi="Arial" w:cs="Arial"/>
          <w:b w:val="0"/>
        </w:rPr>
        <w:t xml:space="preserve">Результат: в форме подготовлены условия именно этого занятия. Они сохранятся после нажатия </w:t>
      </w:r>
      <w:r>
        <w:rPr>
          <w:rFonts w:ascii="Arial" w:hAnsi="Arial" w:cs="Arial"/>
          <w:b/>
        </w:rPr>
        <w:t>«Создать занятие»</w:t>
      </w:r>
      <w:r>
        <w:rPr>
          <w:rFonts w:ascii="Arial" w:hAnsi="Arial" w:cs="Arial"/>
          <w:b w:val="0"/>
        </w:rPr>
        <w:t>; условия класса и занятия коллег не изменятся.</w:t>
      </w:r>
    </w:p>
    <w:p>
      <w:r>
        <w:rPr>
          <w:rFonts w:ascii="Arial" w:hAnsi="Arial" w:cs="Arial"/>
          <w:b w:val="0"/>
        </w:rPr>
        <w:t xml:space="preserve">Реакция заканчивается установкой статуса </w:t>
      </w:r>
      <w:r>
        <w:rPr>
          <w:rFonts w:ascii="Arial" w:hAnsi="Arial" w:cs="Arial"/>
          <w:b/>
        </w:rPr>
        <w:t>«Принята»</w:t>
      </w:r>
      <w:r>
        <w:rPr>
          <w:rFonts w:ascii="Arial" w:hAnsi="Arial" w:cs="Arial"/>
          <w:b w:val="0"/>
        </w:rPr>
        <w:t xml:space="preserve"> или </w:t>
      </w:r>
      <w:r>
        <w:rPr>
          <w:rFonts w:ascii="Arial" w:hAnsi="Arial" w:cs="Arial"/>
          <w:b/>
        </w:rPr>
        <w:t>«Не принята»</w:t>
      </w:r>
      <w:r>
        <w:rPr>
          <w:rFonts w:ascii="Arial" w:hAnsi="Arial" w:cs="Arial"/>
          <w:b w:val="0"/>
        </w:rPr>
        <w:t>. Простого открытия карточки недостаточно. Отработка учитывает активное время без подтверждённого ожидания.</w:t>
      </w:r>
    </w:p>
    <w:p>
      <w:r>
        <w:rPr>
          <w:rFonts w:ascii="Arial" w:hAnsi="Arial" w:cs="Arial"/>
          <w:b w:val="0"/>
        </w:rPr>
        <w:t xml:space="preserve">Вес 0 исключает критерий из итогового балла. Все веса одновременно обнулять нельзя. Поле </w:t>
      </w:r>
      <w:r>
        <w:rPr>
          <w:rFonts w:ascii="Arial" w:hAnsi="Arial" w:cs="Arial"/>
          <w:b/>
        </w:rPr>
        <w:t>«Максимальный балл при критической ошибке, 0…1»</w:t>
      </w:r>
      <w:r>
        <w:rPr>
          <w:rFonts w:ascii="Arial" w:hAnsi="Arial" w:cs="Arial"/>
          <w:b w:val="0"/>
        </w:rPr>
        <w:t>, несмотря на название, задаёт множитель: при критической ошибке средний балл по правилам умножается на указанное значение. Это не просто ограничение сверху.</w:t>
      </w:r>
    </w:p>
    <w:p>
      <w:r>
        <w:rPr>
          <w:rFonts w:ascii="Arial" w:hAnsi="Arial" w:cs="Arial"/>
          <w:b w:val="0"/>
        </w:rPr>
        <w:t xml:space="preserve">Готовый вариант ответа не считается голосовым докладом. Для него предусмотрено отдельное снижение балла за содержание. При включённом </w:t>
      </w:r>
      <w:r>
        <w:rPr>
          <w:rFonts w:ascii="Arial" w:hAnsi="Arial" w:cs="Arial"/>
          <w:b/>
        </w:rPr>
        <w:t>«Доклад только голосом»</w:t>
      </w:r>
      <w:r>
        <w:rPr>
          <w:rFonts w:ascii="Arial" w:hAnsi="Arial" w:cs="Arial"/>
          <w:b w:val="0"/>
        </w:rPr>
        <w:t xml:space="preserve"> варианты ответа скрываются. Перед контрольным занятием проверьте голосовой разговор на учебном месте.</w:t>
      </w:r>
    </w:p>
    <w:p>
      <w:r>
        <w:rPr>
          <w:rFonts w:ascii="Arial" w:hAnsi="Arial" w:cs="Arial"/>
          <w:b w:val="0"/>
        </w:rPr>
        <w:t xml:space="preserve">Если изменения в форме ошибочны, нажмите </w:t>
      </w:r>
      <w:r>
        <w:rPr>
          <w:rFonts w:ascii="Arial" w:hAnsi="Arial" w:cs="Arial"/>
          <w:b/>
        </w:rPr>
        <w:t>«Вернуть настройки класса»</w:t>
      </w:r>
      <w:r>
        <w:rPr>
          <w:rFonts w:ascii="Arial" w:hAnsi="Arial" w:cs="Arial"/>
          <w:b w:val="0"/>
        </w:rPr>
        <w:t>. Это отменит собственные изменения нормативов и оценки в форме.</w:t>
      </w:r>
    </w:p>
    <w:p>
      <w:pPr>
        <w:pStyle w:val="Heading2"/>
      </w:pPr>
      <w:r>
        <w:t>Изменить время отработки в черновике</w:t>
      </w:r>
    </w:p>
    <w:p>
      <w:pPr>
        <w:keepLines/>
        <w:ind w:left="369" w:hanging="369"/>
      </w:pPr>
      <w:r>
        <w:rPr>
          <w:rFonts w:ascii="Arial" w:hAnsi="Arial" w:cs="Arial"/>
          <w:b w:val="0"/>
        </w:rPr>
        <w:t>1. Откройте сохранённый черновик занятия.</w:t>
      </w:r>
    </w:p>
    <w:p>
      <w:pPr>
        <w:keepLines/>
        <w:ind w:left="369" w:hanging="369"/>
      </w:pPr>
      <w:r>
        <w:rPr>
          <w:rFonts w:ascii="Arial" w:hAnsi="Arial" w:cs="Arial"/>
          <w:b w:val="0"/>
        </w:rPr>
        <w:t xml:space="preserve">2. Измените </w:t>
      </w:r>
      <w:r>
        <w:rPr>
          <w:rFonts w:ascii="Arial" w:hAnsi="Arial" w:cs="Arial"/>
          <w:b/>
        </w:rPr>
        <w:t>«Отработка карточки»</w:t>
      </w:r>
      <w:r>
        <w:rPr>
          <w:rFonts w:ascii="Arial" w:hAnsi="Arial" w:cs="Arial"/>
          <w:b w:val="0"/>
        </w:rPr>
        <w:t>.</w:t>
      </w:r>
    </w:p>
    <w:p>
      <w:pPr>
        <w:keepLines/>
        <w:ind w:left="369" w:hanging="369"/>
      </w:pPr>
      <w:r>
        <w:rPr>
          <w:rFonts w:ascii="Arial" w:hAnsi="Arial" w:cs="Arial"/>
          <w:b w:val="0"/>
        </w:rPr>
        <w:t>3. Нажмите Enter.</w:t>
      </w:r>
    </w:p>
    <w:p>
      <w:pPr>
        <w:keepLines/>
        <w:ind w:left="369" w:hanging="369"/>
      </w:pPr>
      <w:r>
        <w:rPr>
          <w:rFonts w:ascii="Arial" w:hAnsi="Arial" w:cs="Arial"/>
          <w:b w:val="0"/>
        </w:rPr>
        <w:t xml:space="preserve">4. Дождитесь надписи </w:t>
      </w:r>
      <w:r>
        <w:rPr>
          <w:rFonts w:ascii="Arial" w:hAnsi="Arial" w:cs="Arial"/>
          <w:b/>
        </w:rPr>
        <w:t>«Сохранено»</w:t>
      </w:r>
      <w:r>
        <w:rPr>
          <w:rFonts w:ascii="Arial" w:hAnsi="Arial" w:cs="Arial"/>
          <w:b w:val="0"/>
        </w:rPr>
        <w:t>.</w:t>
      </w:r>
    </w:p>
    <w:p>
      <w:pPr>
        <w:shd w:fill="EEF3F7"/>
        <w:spacing w:before="100"/>
      </w:pPr>
      <w:r>
        <w:rPr>
          <w:rFonts w:ascii="Arial" w:hAnsi="Arial" w:cs="Arial"/>
          <w:b w:val="0"/>
        </w:rPr>
        <w:t>Результат: новый норматив отработки сохранён до запуска.</w:t>
      </w:r>
    </w:p>
    <w:p>
      <w:r>
        <w:rPr>
          <w:rFonts w:ascii="Arial" w:hAnsi="Arial" w:cs="Arial"/>
          <w:b w:val="0"/>
        </w:rPr>
        <w:t>После начала занятия он не меняется. В сохранённом черновике нет общего редактора всех первоначальных настроек и состава, поэтому проверяйте их до создания занятия.</w:t>
      </w:r>
    </w:p>
    <w:p>
      <w:bookmarkStart w:id="3" w:name="ch3"/>
      <w:pPr>
        <w:pStyle w:val="Heading1"/>
        <w:pageBreakBefore w:val="0"/>
      </w:pPr>
      <w:r>
        <w:t>3. Телефон и абоненты ДДС</w:t>
      </w:r>
      <w:bookmarkEnd w:id="3"/>
    </w:p>
    <w:p>
      <w:r>
        <w:rPr>
          <w:rFonts w:ascii="Arial" w:hAnsi="Arial" w:cs="Arial"/>
          <w:b w:val="0"/>
        </w:rPr>
        <w:t>Список абонентов определяет, кому можно позвонить с телефона ДДС. В нём доступны руководитель организации, начальник отдела реагирования, начальник аварийной бригады, специалист аварийной бригады и заявитель. Наличие телефона в карточке само по себе не добавляет заявителя в этот список.</w:t>
      </w:r>
    </w:p>
    <w:p>
      <w:pPr>
        <w:pStyle w:val="Heading2"/>
      </w:pPr>
      <w:r>
        <w:t>Добавить заявителя до создания занятия</w:t>
      </w:r>
    </w:p>
    <w:p>
      <w:pPr>
        <w:keepLines/>
        <w:ind w:left="369" w:hanging="369"/>
      </w:pPr>
      <w:r>
        <w:rPr>
          <w:rFonts w:ascii="Arial" w:hAnsi="Arial" w:cs="Arial"/>
          <w:b w:val="0"/>
        </w:rPr>
        <w:t>1. Добавьте рабочие места в форму нового занятия.</w:t>
      </w:r>
    </w:p>
    <w:p>
      <w:pPr>
        <w:keepLines/>
        <w:ind w:left="369" w:hanging="369"/>
      </w:pPr>
      <w:r>
        <w:rPr>
          <w:rFonts w:ascii="Arial" w:hAnsi="Arial" w:cs="Arial"/>
          <w:b w:val="0"/>
        </w:rPr>
        <w:t xml:space="preserve">2. Раскройте </w:t>
      </w:r>
      <w:r>
        <w:rPr>
          <w:rFonts w:ascii="Arial" w:hAnsi="Arial" w:cs="Arial"/>
          <w:b/>
        </w:rPr>
        <w:t>«Телефон ДДС · абоненты»</w:t>
      </w:r>
      <w:r>
        <w:rPr>
          <w:rFonts w:ascii="Arial" w:hAnsi="Arial" w:cs="Arial"/>
          <w:b w:val="0"/>
        </w:rPr>
        <w:t>.</w:t>
      </w:r>
    </w:p>
    <w:p>
      <w:pPr>
        <w:keepLines/>
        <w:ind w:left="369" w:hanging="369"/>
      </w:pPr>
      <w:r>
        <w:rPr>
          <w:rFonts w:ascii="Arial" w:hAnsi="Arial" w:cs="Arial"/>
          <w:b w:val="0"/>
        </w:rPr>
        <w:t>3. Найдите нужную службу.</w:t>
      </w:r>
    </w:p>
    <w:p>
      <w:pPr>
        <w:keepLines/>
        <w:ind w:left="369" w:hanging="369"/>
      </w:pPr>
      <w:r>
        <w:rPr>
          <w:rFonts w:ascii="Arial" w:hAnsi="Arial" w:cs="Arial"/>
          <w:b w:val="0"/>
        </w:rPr>
        <w:t xml:space="preserve">4. Нажмите </w:t>
      </w:r>
      <w:r>
        <w:rPr>
          <w:rFonts w:ascii="Arial" w:hAnsi="Arial" w:cs="Arial"/>
          <w:b/>
        </w:rPr>
        <w:t>«Добавить абонента»</w:t>
      </w:r>
      <w:r>
        <w:rPr>
          <w:rFonts w:ascii="Arial" w:hAnsi="Arial" w:cs="Arial"/>
          <w:b w:val="0"/>
        </w:rPr>
        <w:t>.</w:t>
      </w:r>
    </w:p>
    <w:p>
      <w:pPr>
        <w:keepLines/>
        <w:ind w:left="369" w:hanging="369"/>
      </w:pPr>
      <w:r>
        <w:rPr>
          <w:rFonts w:ascii="Arial" w:hAnsi="Arial" w:cs="Arial"/>
          <w:b w:val="0"/>
        </w:rPr>
        <w:t xml:space="preserve">5. Проверьте значение </w:t>
      </w:r>
      <w:r>
        <w:rPr>
          <w:rFonts w:ascii="Arial" w:hAnsi="Arial" w:cs="Arial"/>
          <w:b/>
        </w:rPr>
        <w:t>«Заявитель»</w:t>
      </w:r>
      <w:r>
        <w:rPr>
          <w:rFonts w:ascii="Arial" w:hAnsi="Arial" w:cs="Arial"/>
          <w:b w:val="0"/>
        </w:rPr>
        <w:t xml:space="preserve"> в поле </w:t>
      </w:r>
      <w:r>
        <w:rPr>
          <w:rFonts w:ascii="Arial" w:hAnsi="Arial" w:cs="Arial"/>
          <w:b/>
        </w:rPr>
        <w:t>«Кто»</w:t>
      </w:r>
      <w:r>
        <w:rPr>
          <w:rFonts w:ascii="Arial" w:hAnsi="Arial" w:cs="Arial"/>
          <w:b w:val="0"/>
        </w:rPr>
        <w:t>.</w:t>
      </w:r>
    </w:p>
    <w:p>
      <w:pPr>
        <w:keepLines/>
        <w:ind w:left="369" w:hanging="369"/>
      </w:pPr>
      <w:r>
        <w:rPr>
          <w:rFonts w:ascii="Arial" w:hAnsi="Arial" w:cs="Arial"/>
          <w:b w:val="0"/>
        </w:rPr>
        <w:t xml:space="preserve">6. Заполните </w:t>
      </w:r>
      <w:r>
        <w:rPr>
          <w:rFonts w:ascii="Arial" w:hAnsi="Arial" w:cs="Arial"/>
          <w:b/>
        </w:rPr>
        <w:t>«Подпись в списке»</w:t>
      </w:r>
      <w:r>
        <w:rPr>
          <w:rFonts w:ascii="Arial" w:hAnsi="Arial" w:cs="Arial"/>
          <w:b w:val="0"/>
        </w:rPr>
        <w:t>.</w:t>
      </w:r>
    </w:p>
    <w:p>
      <w:pPr>
        <w:keepLines/>
        <w:ind w:left="369" w:hanging="369"/>
      </w:pPr>
      <w:r>
        <w:rPr>
          <w:rFonts w:ascii="Arial" w:hAnsi="Arial" w:cs="Arial"/>
          <w:b w:val="0"/>
        </w:rPr>
        <w:t xml:space="preserve">7. Укажите свободный код в поле </w:t>
      </w:r>
      <w:r>
        <w:rPr>
          <w:rFonts w:ascii="Arial" w:hAnsi="Arial" w:cs="Arial"/>
          <w:b/>
        </w:rPr>
        <w:t>«Номер»</w:t>
      </w:r>
      <w:r>
        <w:rPr>
          <w:rFonts w:ascii="Arial" w:hAnsi="Arial" w:cs="Arial"/>
          <w:b w:val="0"/>
        </w:rPr>
        <w:t>.</w:t>
      </w:r>
    </w:p>
    <w:p>
      <w:pPr>
        <w:keepLines/>
        <w:ind w:left="369" w:hanging="369"/>
      </w:pPr>
      <w:r>
        <w:rPr>
          <w:rFonts w:ascii="Arial" w:hAnsi="Arial" w:cs="Arial"/>
          <w:b w:val="0"/>
        </w:rPr>
        <w:t xml:space="preserve">8. Выберите </w:t>
      </w:r>
      <w:r>
        <w:rPr>
          <w:rFonts w:ascii="Arial" w:hAnsi="Arial" w:cs="Arial"/>
          <w:b/>
        </w:rPr>
        <w:t>«Характер заявителя»</w:t>
      </w:r>
      <w:r>
        <w:rPr>
          <w:rFonts w:ascii="Arial" w:hAnsi="Arial" w:cs="Arial"/>
          <w:b w:val="0"/>
        </w:rPr>
        <w:t>.</w:t>
      </w:r>
    </w:p>
    <w:p>
      <w:pPr>
        <w:keepLines/>
        <w:ind w:left="369" w:hanging="369"/>
      </w:pPr>
      <w:r>
        <w:rPr>
          <w:rFonts w:ascii="Arial" w:hAnsi="Arial" w:cs="Arial"/>
          <w:b w:val="0"/>
        </w:rPr>
        <w:t>9. Проверьте список абонентов остальных служб занятия.</w:t>
      </w:r>
    </w:p>
    <w:p>
      <w:pPr>
        <w:shd w:fill="EEF3F7"/>
        <w:spacing w:before="100"/>
      </w:pPr>
      <w:r>
        <w:rPr>
          <w:rFonts w:ascii="Arial" w:hAnsi="Arial" w:cs="Arial"/>
          <w:b w:val="0"/>
        </w:rPr>
        <w:t>Результат: заявитель включён в подготовленный список. Список сохранится при создании занятия.</w:t>
      </w:r>
    </w:p>
    <w:p>
      <w:r>
        <w:rPr>
          <w:rFonts w:ascii="Arial" w:hAnsi="Arial" w:cs="Arial"/>
          <w:b w:val="0"/>
        </w:rPr>
        <w:t>Код должен состоять из трёх цифр от 400 до 999. В пределах списка службы номера не повторяются; разрешено не более десяти абонентов. Полный телефон сюда не вводят. В телефоне обучаемого полный виртуальный номер обрабатывается отдельно; набор заявителя по номеру карточки также требует наличия заявителя в списке.</w:t>
      </w:r>
    </w:p>
    <w:p>
      <w:r>
        <w:rPr>
          <w:rFonts w:ascii="Arial" w:hAnsi="Arial" w:cs="Arial"/>
          <w:b w:val="0"/>
        </w:rPr>
        <w:t xml:space="preserve">Для характера доступны </w:t>
      </w:r>
      <w:r>
        <w:rPr>
          <w:rFonts w:ascii="Arial" w:hAnsi="Arial" w:cs="Arial"/>
          <w:b/>
        </w:rPr>
        <w:t>«как в сценарии»</w:t>
      </w:r>
      <w:r>
        <w:rPr>
          <w:rFonts w:ascii="Arial" w:hAnsi="Arial" w:cs="Arial"/>
          <w:b w:val="0"/>
        </w:rPr>
        <w:t xml:space="preserve">, </w:t>
      </w:r>
      <w:r>
        <w:rPr>
          <w:rFonts w:ascii="Arial" w:hAnsi="Arial" w:cs="Arial"/>
          <w:b/>
        </w:rPr>
        <w:t>«спокойная»</w:t>
      </w:r>
      <w:r>
        <w:rPr>
          <w:rFonts w:ascii="Arial" w:hAnsi="Arial" w:cs="Arial"/>
          <w:b w:val="0"/>
        </w:rPr>
        <w:t xml:space="preserve">, </w:t>
      </w:r>
      <w:r>
        <w:rPr>
          <w:rFonts w:ascii="Arial" w:hAnsi="Arial" w:cs="Arial"/>
          <w:b/>
        </w:rPr>
        <w:t>«растерянная»</w:t>
      </w:r>
      <w:r>
        <w:rPr>
          <w:rFonts w:ascii="Arial" w:hAnsi="Arial" w:cs="Arial"/>
          <w:b w:val="0"/>
        </w:rPr>
        <w:t xml:space="preserve">. Кнопка </w:t>
      </w:r>
      <w:r>
        <w:rPr>
          <w:rFonts w:ascii="Arial" w:hAnsi="Arial" w:cs="Arial"/>
          <w:b/>
        </w:rPr>
        <w:t>«Вернуть по умолчанию»</w:t>
      </w:r>
      <w:r>
        <w:rPr>
          <w:rFonts w:ascii="Arial" w:hAnsi="Arial" w:cs="Arial"/>
          <w:b w:val="0"/>
        </w:rPr>
        <w:t xml:space="preserve"> возвращает стандартный список, в котором заявителя нет. Если контакт забыли, подготовьте новое занятие с правильным списком: не рассчитывайте на его исправление после старта.</w:t>
      </w:r>
    </w:p>
    <w:p>
      <w:bookmarkStart w:id="4" w:name="ch4"/>
      <w:pPr>
        <w:pStyle w:val="Heading1"/>
        <w:pageBreakBefore w:val="0"/>
      </w:pPr>
      <w:r>
        <w:t>4. Подробная раздача заданий</w:t>
      </w:r>
      <w:bookmarkEnd w:id="4"/>
    </w:p>
    <w:p>
      <w:r>
        <w:rPr>
          <w:rFonts w:ascii="Arial" w:hAnsi="Arial" w:cs="Arial"/>
          <w:b w:val="0"/>
        </w:rPr>
        <w:t xml:space="preserve">В раздаче используется каталог доступных для выдачи сценариев, а не весь список студии. В подписи видны номер, название и источник: </w:t>
      </w:r>
      <w:r>
        <w:rPr>
          <w:rFonts w:ascii="Arial" w:hAnsi="Arial" w:cs="Arial"/>
          <w:b/>
        </w:rPr>
        <w:t>«Шаблон»</w:t>
      </w:r>
      <w:r>
        <w:rPr>
          <w:rFonts w:ascii="Arial" w:hAnsi="Arial" w:cs="Arial"/>
          <w:b w:val="0"/>
        </w:rPr>
        <w:t xml:space="preserve">, </w:t>
      </w:r>
      <w:r>
        <w:rPr>
          <w:rFonts w:ascii="Arial" w:hAnsi="Arial" w:cs="Arial"/>
          <w:b/>
        </w:rPr>
        <w:t>«ИИ»</w:t>
      </w:r>
      <w:r>
        <w:rPr>
          <w:rFonts w:ascii="Arial" w:hAnsi="Arial" w:cs="Arial"/>
          <w:b w:val="0"/>
        </w:rPr>
        <w:t xml:space="preserve">, </w:t>
      </w:r>
      <w:r>
        <w:rPr>
          <w:rFonts w:ascii="Arial" w:hAnsi="Arial" w:cs="Arial"/>
          <w:b/>
        </w:rPr>
        <w:t>«Импорт»</w:t>
      </w:r>
      <w:r>
        <w:rPr>
          <w:rFonts w:ascii="Arial" w:hAnsi="Arial" w:cs="Arial"/>
          <w:b w:val="0"/>
        </w:rPr>
        <w:t xml:space="preserve"> или </w:t>
      </w:r>
      <w:r>
        <w:rPr>
          <w:rFonts w:ascii="Arial" w:hAnsi="Arial" w:cs="Arial"/>
          <w:b/>
        </w:rPr>
        <w:t>«Обучаемый»</w:t>
      </w:r>
      <w:r>
        <w:rPr>
          <w:rFonts w:ascii="Arial" w:hAnsi="Arial" w:cs="Arial"/>
          <w:b w:val="0"/>
        </w:rPr>
        <w:t xml:space="preserve">. В поле </w:t>
      </w:r>
      <w:r>
        <w:rPr>
          <w:rFonts w:ascii="Arial" w:hAnsi="Arial" w:cs="Arial"/>
          <w:b/>
        </w:rPr>
        <w:t>«Добавить задание»</w:t>
      </w:r>
      <w:r>
        <w:rPr>
          <w:rFonts w:ascii="Arial" w:hAnsi="Arial" w:cs="Arial"/>
          <w:b w:val="0"/>
        </w:rPr>
        <w:t xml:space="preserve"> можно искать по номеру или названию. По умолчанию новые сценарии показаны раньше старых. Поле </w:t>
      </w:r>
      <w:r>
        <w:rPr>
          <w:rFonts w:ascii="Arial" w:hAnsi="Arial" w:cs="Arial"/>
          <w:b/>
        </w:rPr>
        <w:t>«Сортировка внутри служб»</w:t>
      </w:r>
      <w:r>
        <w:rPr>
          <w:rFonts w:ascii="Arial" w:hAnsi="Arial" w:cs="Arial"/>
          <w:b w:val="0"/>
        </w:rPr>
        <w:t xml:space="preserve"> позволяет выбрать </w:t>
      </w:r>
      <w:r>
        <w:rPr>
          <w:rFonts w:ascii="Arial" w:hAnsi="Arial" w:cs="Arial"/>
          <w:b/>
        </w:rPr>
        <w:t>«Сначала новые ИИ-карточки»</w:t>
      </w:r>
      <w:r>
        <w:rPr>
          <w:rFonts w:ascii="Arial" w:hAnsi="Arial" w:cs="Arial"/>
          <w:b w:val="0"/>
        </w:rPr>
        <w:t xml:space="preserve">, </w:t>
      </w:r>
      <w:r>
        <w:rPr>
          <w:rFonts w:ascii="Arial" w:hAnsi="Arial" w:cs="Arial"/>
          <w:b/>
        </w:rPr>
        <w:t>«Сначала ручные карточки»</w:t>
      </w:r>
      <w:r>
        <w:rPr>
          <w:rFonts w:ascii="Arial" w:hAnsi="Arial" w:cs="Arial"/>
          <w:b w:val="0"/>
        </w:rPr>
        <w:t>, порядок по уровню или дате добавления.</w:t>
      </w:r>
    </w:p>
    <w:p>
      <w:r>
        <w:rPr>
          <w:rFonts w:ascii="Arial" w:hAnsi="Arial" w:cs="Arial"/>
          <w:b w:val="0"/>
        </w:rPr>
        <w:t>Перед выбором читайте пометки, например о звонке заявителю. Совпадение названия происшествия не означает одинаковые условия упражнения. Наличие сценария в студии и даже его утверждение ещё не гарантируют появление в каталоге новых заданий.</w:t>
      </w:r>
    </w:p>
    <w:p>
      <w:pPr>
        <w:pStyle w:val="Heading2"/>
      </w:pPr>
      <w:r>
        <w:t>Составить очередь для каждого места</w:t>
      </w:r>
    </w:p>
    <w:p>
      <w:pPr>
        <w:keepLines/>
        <w:ind w:left="369" w:hanging="369"/>
      </w:pPr>
      <w:r>
        <w:rPr>
          <w:rFonts w:ascii="Arial" w:hAnsi="Arial" w:cs="Arial"/>
          <w:b w:val="0"/>
        </w:rPr>
        <w:t xml:space="preserve">1. Откройте </w:t>
      </w:r>
      <w:r>
        <w:rPr>
          <w:rFonts w:ascii="Arial" w:hAnsi="Arial" w:cs="Arial"/>
          <w:b/>
        </w:rPr>
        <w:t>«Состав и раздача»</w:t>
      </w:r>
      <w:r>
        <w:rPr>
          <w:rFonts w:ascii="Arial" w:hAnsi="Arial" w:cs="Arial"/>
          <w:b w:val="0"/>
        </w:rPr>
        <w:t>.</w:t>
      </w:r>
    </w:p>
    <w:p>
      <w:pPr>
        <w:keepLines/>
        <w:ind w:left="369" w:hanging="369"/>
      </w:pPr>
      <w:r>
        <w:rPr>
          <w:rFonts w:ascii="Arial" w:hAnsi="Arial" w:cs="Arial"/>
          <w:b w:val="0"/>
        </w:rPr>
        <w:t xml:space="preserve">2. Найдите </w:t>
      </w:r>
      <w:r>
        <w:rPr>
          <w:rFonts w:ascii="Arial" w:hAnsi="Arial" w:cs="Arial"/>
          <w:b/>
        </w:rPr>
        <w:t>«Задания по рабочим местам»</w:t>
      </w:r>
      <w:r>
        <w:rPr>
          <w:rFonts w:ascii="Arial" w:hAnsi="Arial" w:cs="Arial"/>
          <w:b w:val="0"/>
        </w:rPr>
        <w:t>.</w:t>
      </w:r>
    </w:p>
    <w:p>
      <w:pPr>
        <w:keepLines/>
        <w:ind w:left="369" w:hanging="369"/>
      </w:pPr>
      <w:r>
        <w:rPr>
          <w:rFonts w:ascii="Arial" w:hAnsi="Arial" w:cs="Arial"/>
          <w:b w:val="0"/>
        </w:rPr>
        <w:t xml:space="preserve">3. Задайте </w:t>
      </w:r>
      <w:r>
        <w:rPr>
          <w:rFonts w:ascii="Arial" w:hAnsi="Arial" w:cs="Arial"/>
          <w:b/>
        </w:rPr>
        <w:t>«Первое через, с»</w:t>
      </w:r>
      <w:r>
        <w:rPr>
          <w:rFonts w:ascii="Arial" w:hAnsi="Arial" w:cs="Arial"/>
          <w:b w:val="0"/>
        </w:rPr>
        <w:t>.</w:t>
      </w:r>
    </w:p>
    <w:p>
      <w:pPr>
        <w:keepLines/>
        <w:ind w:left="369" w:hanging="369"/>
      </w:pPr>
      <w:r>
        <w:rPr>
          <w:rFonts w:ascii="Arial" w:hAnsi="Arial" w:cs="Arial"/>
          <w:b w:val="0"/>
        </w:rPr>
        <w:t xml:space="preserve">4. Задайте </w:t>
      </w:r>
      <w:r>
        <w:rPr>
          <w:rFonts w:ascii="Arial" w:hAnsi="Arial" w:cs="Arial"/>
          <w:b/>
        </w:rPr>
        <w:t>«Интервал, с»</w:t>
      </w:r>
      <w:r>
        <w:rPr>
          <w:rFonts w:ascii="Arial" w:hAnsi="Arial" w:cs="Arial"/>
          <w:b w:val="0"/>
        </w:rPr>
        <w:t>.</w:t>
      </w:r>
    </w:p>
    <w:p>
      <w:pPr>
        <w:keepLines/>
        <w:ind w:left="369" w:hanging="369"/>
      </w:pPr>
      <w:r>
        <w:rPr>
          <w:rFonts w:ascii="Arial" w:hAnsi="Arial" w:cs="Arial"/>
          <w:b w:val="0"/>
        </w:rPr>
        <w:t xml:space="preserve">5. Нажмите </w:t>
      </w:r>
      <w:r>
        <w:rPr>
          <w:rFonts w:ascii="Arial" w:hAnsi="Arial" w:cs="Arial"/>
          <w:b/>
        </w:rPr>
        <w:t>«Подобрать по службе и уровню»</w:t>
      </w:r>
      <w:r>
        <w:rPr>
          <w:rFonts w:ascii="Arial" w:hAnsi="Arial" w:cs="Arial"/>
          <w:b w:val="0"/>
        </w:rPr>
        <w:t xml:space="preserve"> для подбора готовых сценариев.</w:t>
      </w:r>
    </w:p>
    <w:p>
      <w:pPr>
        <w:keepLines/>
        <w:ind w:left="369" w:hanging="369"/>
      </w:pPr>
      <w:r>
        <w:rPr>
          <w:rFonts w:ascii="Arial" w:hAnsi="Arial" w:cs="Arial"/>
          <w:b w:val="0"/>
        </w:rPr>
        <w:t>6. Проверьте очередь каждого АРМ.</w:t>
      </w:r>
    </w:p>
    <w:p>
      <w:pPr>
        <w:keepLines/>
        <w:ind w:left="369" w:hanging="369"/>
      </w:pPr>
      <w:r>
        <w:rPr>
          <w:rFonts w:ascii="Arial" w:hAnsi="Arial" w:cs="Arial"/>
          <w:b w:val="0"/>
        </w:rPr>
        <w:t xml:space="preserve">7. Добавьте недостающий сценарий через </w:t>
      </w:r>
      <w:r>
        <w:rPr>
          <w:rFonts w:ascii="Arial" w:hAnsi="Arial" w:cs="Arial"/>
          <w:b/>
        </w:rPr>
        <w:t>«Добавить задание»</w:t>
      </w:r>
      <w:r>
        <w:rPr>
          <w:rFonts w:ascii="Arial" w:hAnsi="Arial" w:cs="Arial"/>
          <w:b w:val="0"/>
        </w:rPr>
        <w:t xml:space="preserve"> соответствующего места.</w:t>
      </w:r>
    </w:p>
    <w:p>
      <w:pPr>
        <w:keepLines/>
        <w:ind w:left="369" w:hanging="369"/>
      </w:pPr>
      <w:r>
        <w:rPr>
          <w:rFonts w:ascii="Arial" w:hAnsi="Arial" w:cs="Arial"/>
          <w:b w:val="0"/>
        </w:rPr>
        <w:t xml:space="preserve">8. Проверьте индивидуальные задержки </w:t>
      </w:r>
      <w:r>
        <w:rPr>
          <w:rFonts w:ascii="Arial" w:hAnsi="Arial" w:cs="Arial"/>
          <w:b/>
        </w:rPr>
        <w:t>«через … сек»</w:t>
      </w:r>
      <w:r>
        <w:rPr>
          <w:rFonts w:ascii="Arial" w:hAnsi="Arial" w:cs="Arial"/>
          <w:b w:val="0"/>
        </w:rPr>
        <w:t>.</w:t>
      </w:r>
    </w:p>
    <w:p>
      <w:pPr>
        <w:keepLines/>
        <w:ind w:left="369" w:hanging="369"/>
      </w:pPr>
      <w:r>
        <w:rPr>
          <w:rFonts w:ascii="Arial" w:hAnsi="Arial" w:cs="Arial"/>
          <w:b w:val="0"/>
        </w:rPr>
        <w:t xml:space="preserve">9. Удалите лишние строки крестиком </w:t>
      </w:r>
      <w:r>
        <w:rPr>
          <w:rFonts w:ascii="Arial" w:hAnsi="Arial" w:cs="Arial"/>
          <w:b/>
        </w:rPr>
        <w:t>«Убрать задание»</w:t>
      </w:r>
      <w:r>
        <w:rPr>
          <w:rFonts w:ascii="Arial" w:hAnsi="Arial" w:cs="Arial"/>
          <w:b w:val="0"/>
        </w:rPr>
        <w:t>.</w:t>
      </w:r>
    </w:p>
    <w:p>
      <w:pPr>
        <w:keepLines/>
        <w:ind w:left="369" w:hanging="369"/>
      </w:pPr>
      <w:r>
        <w:rPr>
          <w:rFonts w:ascii="Arial" w:hAnsi="Arial" w:cs="Arial"/>
          <w:b w:val="0"/>
        </w:rPr>
        <w:t xml:space="preserve">10. Нажмите </w:t>
      </w:r>
      <w:r>
        <w:rPr>
          <w:rFonts w:ascii="Arial" w:hAnsi="Arial" w:cs="Arial"/>
          <w:b/>
        </w:rPr>
        <w:t>«Выдать задания (…)»</w:t>
      </w:r>
      <w:r>
        <w:rPr>
          <w:rFonts w:ascii="Arial" w:hAnsi="Arial" w:cs="Arial"/>
          <w:b w:val="0"/>
        </w:rPr>
        <w:t>.</w:t>
      </w:r>
    </w:p>
    <w:p>
      <w:pPr>
        <w:keepLines/>
        <w:ind w:left="369" w:hanging="369"/>
      </w:pPr>
      <w:r>
        <w:rPr>
          <w:rFonts w:ascii="Arial" w:hAnsi="Arial" w:cs="Arial"/>
          <w:b w:val="0"/>
        </w:rPr>
        <w:t>11. Проверьте результат выдачи по местам.</w:t>
      </w:r>
    </w:p>
    <w:p>
      <w:pPr>
        <w:shd w:fill="EEF3F7"/>
        <w:spacing w:before="100"/>
      </w:pPr>
      <w:r>
        <w:rPr>
          <w:rFonts w:ascii="Arial" w:hAnsi="Arial" w:cs="Arial"/>
          <w:b w:val="0"/>
        </w:rPr>
        <w:t>Результат: задания сохранены за участниками и готовы к доставке после запуска. За один раз допускается не более 230 заданий.</w:t>
      </w:r>
    </w:p>
    <w:p>
      <w:r>
        <w:rPr>
          <w:rFonts w:ascii="Arial" w:hAnsi="Arial" w:cs="Arial"/>
          <w:b w:val="0"/>
        </w:rPr>
        <w:t xml:space="preserve">Задержки отсчитываются от начала занятия. Не ставьте последующему заданию задержку меньше предыдущей. </w:t>
      </w:r>
      <w:r>
        <w:rPr>
          <w:rFonts w:ascii="Arial" w:hAnsi="Arial" w:cs="Arial"/>
          <w:b/>
        </w:rPr>
        <w:t>«Очистить план»</w:t>
      </w:r>
      <w:r>
        <w:rPr>
          <w:rFonts w:ascii="Arial" w:hAnsi="Arial" w:cs="Arial"/>
          <w:b w:val="0"/>
        </w:rPr>
        <w:t xml:space="preserve"> убирает несохранённый набор, но не отменяет уже выданное. Автоматический подбор здесь выбирает готовые сценарии, а не создаёт новые.</w:t>
      </w:r>
    </w:p>
    <w:p>
      <w:r>
        <w:rPr>
          <w:rFonts w:ascii="Arial" w:hAnsi="Arial" w:cs="Arial"/>
          <w:b w:val="0"/>
        </w:rPr>
        <w:t xml:space="preserve">Группу </w:t>
      </w:r>
      <w:r>
        <w:rPr>
          <w:rFonts w:ascii="Arial" w:hAnsi="Arial" w:cs="Arial"/>
          <w:b/>
        </w:rPr>
        <w:t>«Чужая служба — упражнение на неверную доставку»</w:t>
      </w:r>
      <w:r>
        <w:rPr>
          <w:rFonts w:ascii="Arial" w:hAnsi="Arial" w:cs="Arial"/>
          <w:b w:val="0"/>
        </w:rPr>
        <w:t xml:space="preserve"> используйте только для запланированного упражнения. Такое назначение помечается отдельно.</w:t>
      </w:r>
    </w:p>
    <w:p>
      <w:r>
        <w:rPr>
          <w:rFonts w:ascii="Arial" w:hAnsi="Arial" w:cs="Arial"/>
          <w:b w:val="0"/>
        </w:rPr>
        <w:t xml:space="preserve">При сообщении </w:t>
      </w:r>
      <w:r>
        <w:rPr>
          <w:rFonts w:ascii="Arial" w:hAnsi="Arial" w:cs="Arial"/>
          <w:b/>
        </w:rPr>
        <w:t>«Ответ сервера не дошёл»</w:t>
      </w:r>
      <w:r>
        <w:rPr>
          <w:rFonts w:ascii="Arial" w:hAnsi="Arial" w:cs="Arial"/>
          <w:b w:val="0"/>
        </w:rPr>
        <w:t xml:space="preserve"> повторите выдачу неизменённого набора в том же окне. Для такой повторной отправки предусмотрена защита от дубликатов. Если программа сообщает о конфликте, обновите страницу для просмотра уже выданного.</w:t>
      </w:r>
    </w:p>
    <w:p>
      <w:pPr>
        <w:pStyle w:val="Heading2"/>
      </w:pPr>
      <w:r>
        <w:t>Если вместо адресной выдачи показана «Раздача по службам»</w:t>
      </w:r>
    </w:p>
    <w:p>
      <w:pPr>
        <w:keepLines/>
        <w:ind w:left="369" w:hanging="369"/>
      </w:pPr>
      <w:r>
        <w:rPr>
          <w:rFonts w:ascii="Arial" w:hAnsi="Arial" w:cs="Arial"/>
          <w:b w:val="0"/>
        </w:rPr>
        <w:t>1. Отметьте нужные сценарии.</w:t>
      </w:r>
    </w:p>
    <w:p>
      <w:pPr>
        <w:keepLines/>
        <w:ind w:left="369" w:hanging="369"/>
      </w:pPr>
      <w:r>
        <w:rPr>
          <w:rFonts w:ascii="Arial" w:hAnsi="Arial" w:cs="Arial"/>
          <w:b w:val="0"/>
        </w:rPr>
        <w:t>2. Проверьте получателей.</w:t>
      </w:r>
    </w:p>
    <w:p>
      <w:pPr>
        <w:keepLines/>
        <w:ind w:left="369" w:hanging="369"/>
      </w:pPr>
      <w:r>
        <w:rPr>
          <w:rFonts w:ascii="Arial" w:hAnsi="Arial" w:cs="Arial"/>
          <w:b w:val="0"/>
        </w:rPr>
        <w:t xml:space="preserve">3. Задайте </w:t>
      </w:r>
      <w:r>
        <w:rPr>
          <w:rFonts w:ascii="Arial" w:hAnsi="Arial" w:cs="Arial"/>
          <w:b/>
        </w:rPr>
        <w:t>«Первая через, с»</w:t>
      </w:r>
      <w:r>
        <w:rPr>
          <w:rFonts w:ascii="Arial" w:hAnsi="Arial" w:cs="Arial"/>
          <w:b w:val="0"/>
        </w:rPr>
        <w:t>.</w:t>
      </w:r>
    </w:p>
    <w:p>
      <w:pPr>
        <w:keepLines/>
        <w:ind w:left="369" w:hanging="369"/>
      </w:pPr>
      <w:r>
        <w:rPr>
          <w:rFonts w:ascii="Arial" w:hAnsi="Arial" w:cs="Arial"/>
          <w:b w:val="0"/>
        </w:rPr>
        <w:t xml:space="preserve">4. Задайте </w:t>
      </w:r>
      <w:r>
        <w:rPr>
          <w:rFonts w:ascii="Arial" w:hAnsi="Arial" w:cs="Arial"/>
          <w:b/>
        </w:rPr>
        <w:t>«Интервал, с»</w:t>
      </w:r>
      <w:r>
        <w:rPr>
          <w:rFonts w:ascii="Arial" w:hAnsi="Arial" w:cs="Arial"/>
          <w:b w:val="0"/>
        </w:rPr>
        <w:t>.</w:t>
      </w:r>
    </w:p>
    <w:p>
      <w:pPr>
        <w:keepLines/>
        <w:ind w:left="369" w:hanging="369"/>
      </w:pPr>
      <w:r>
        <w:rPr>
          <w:rFonts w:ascii="Arial" w:hAnsi="Arial" w:cs="Arial"/>
          <w:b w:val="0"/>
        </w:rPr>
        <w:t xml:space="preserve">5. Нажмите </w:t>
      </w:r>
      <w:r>
        <w:rPr>
          <w:rFonts w:ascii="Arial" w:hAnsi="Arial" w:cs="Arial"/>
          <w:b/>
        </w:rPr>
        <w:t>«Раздать отмеченные»</w:t>
      </w:r>
      <w:r>
        <w:rPr>
          <w:rFonts w:ascii="Arial" w:hAnsi="Arial" w:cs="Arial"/>
          <w:b w:val="0"/>
        </w:rPr>
        <w:t>.</w:t>
      </w:r>
    </w:p>
    <w:p>
      <w:pPr>
        <w:keepLines/>
        <w:ind w:left="369" w:hanging="369"/>
      </w:pPr>
      <w:r>
        <w:rPr>
          <w:rFonts w:ascii="Arial" w:hAnsi="Arial" w:cs="Arial"/>
          <w:b w:val="0"/>
        </w:rPr>
        <w:t>6. Проверьте сохранённые назначения.</w:t>
      </w:r>
    </w:p>
    <w:p>
      <w:pPr>
        <w:shd w:fill="EEF3F7"/>
        <w:spacing w:before="100"/>
      </w:pPr>
      <w:r>
        <w:rPr>
          <w:rFonts w:ascii="Arial" w:hAnsi="Arial" w:cs="Arial"/>
          <w:b w:val="0"/>
        </w:rPr>
        <w:t>Результат: сценарии назначены получателям по службам.</w:t>
      </w:r>
    </w:p>
    <w:p>
      <w:r>
        <w:rPr>
          <w:rFonts w:ascii="Arial" w:hAnsi="Arial" w:cs="Arial"/>
          <w:b w:val="0"/>
        </w:rPr>
        <w:t>Здесь назначения выполняются последовательно. При ошибке часть могла сохраниться. Сначала выясните, что уже выдано; повторять весь набор без проверки нельзя.</w:t>
      </w:r>
    </w:p>
    <w:p>
      <w:bookmarkStart w:id="5" w:name="ch5"/>
      <w:pPr>
        <w:pStyle w:val="Heading1"/>
        <w:pageBreakBefore w:val="0"/>
      </w:pPr>
      <w:r>
        <w:t>5. Наблюдение, сообщения и вводные</w:t>
      </w:r>
      <w:bookmarkEnd w:id="5"/>
    </w:p>
    <w:p>
      <w:r>
        <w:rPr>
          <w:rFonts w:ascii="Arial" w:hAnsi="Arial" w:cs="Arial"/>
          <w:b w:val="0"/>
        </w:rPr>
        <w:t xml:space="preserve">На вкладке </w:t>
      </w:r>
      <w:r>
        <w:rPr>
          <w:rFonts w:ascii="Arial" w:hAnsi="Arial" w:cs="Arial"/>
          <w:b/>
        </w:rPr>
        <w:t>«Ход занятия»</w:t>
      </w:r>
      <w:r>
        <w:rPr>
          <w:rFonts w:ascii="Arial" w:hAnsi="Arial" w:cs="Arial"/>
          <w:b w:val="0"/>
        </w:rPr>
        <w:t xml:space="preserve"> каждая плитка показывает АРМ, обучаемого, службу, уровень, карточку, текущий этап и время. Состояния </w:t>
      </w:r>
      <w:r>
        <w:rPr>
          <w:rFonts w:ascii="Arial" w:hAnsi="Arial" w:cs="Arial"/>
          <w:b/>
        </w:rPr>
        <w:t>«Ждёт показа на АРМ»</w:t>
      </w:r>
      <w:r>
        <w:rPr>
          <w:rFonts w:ascii="Arial" w:hAnsi="Arial" w:cs="Arial"/>
          <w:b w:val="0"/>
        </w:rPr>
        <w:t xml:space="preserve">, </w:t>
      </w:r>
      <w:r>
        <w:rPr>
          <w:rFonts w:ascii="Arial" w:hAnsi="Arial" w:cs="Arial"/>
          <w:b/>
        </w:rPr>
        <w:t>«Статус не поставлен»</w:t>
      </w:r>
      <w:r>
        <w:rPr>
          <w:rFonts w:ascii="Arial" w:hAnsi="Arial" w:cs="Arial"/>
          <w:b w:val="0"/>
        </w:rPr>
        <w:t xml:space="preserve"> и </w:t>
      </w:r>
      <w:r>
        <w:rPr>
          <w:rFonts w:ascii="Arial" w:hAnsi="Arial" w:cs="Arial"/>
          <w:b/>
        </w:rPr>
        <w:t>«Бригада ждёт ответа»</w:t>
      </w:r>
      <w:r>
        <w:rPr>
          <w:rFonts w:ascii="Arial" w:hAnsi="Arial" w:cs="Arial"/>
          <w:b w:val="0"/>
        </w:rPr>
        <w:t xml:space="preserve"> означают разные ситуации. Не считайте любое из них признаком бездействия.</w:t>
      </w:r>
    </w:p>
    <w:p>
      <w:pPr>
        <w:pStyle w:val="Heading2"/>
      </w:pPr>
      <w:r>
        <w:t>Остановить занятие для объяснения</w:t>
      </w:r>
    </w:p>
    <w:p>
      <w:pPr>
        <w:keepLines/>
        <w:ind w:left="369" w:hanging="369"/>
      </w:pPr>
      <w:r>
        <w:rPr>
          <w:rFonts w:ascii="Arial" w:hAnsi="Arial" w:cs="Arial"/>
          <w:b w:val="0"/>
        </w:rPr>
        <w:t xml:space="preserve">1. Нажмите </w:t>
      </w:r>
      <w:r>
        <w:rPr>
          <w:rFonts w:ascii="Arial" w:hAnsi="Arial" w:cs="Arial"/>
          <w:b/>
        </w:rPr>
        <w:t>«Пауза»</w:t>
      </w:r>
      <w:r>
        <w:rPr>
          <w:rFonts w:ascii="Arial" w:hAnsi="Arial" w:cs="Arial"/>
          <w:b w:val="0"/>
        </w:rPr>
        <w:t>.</w:t>
      </w:r>
    </w:p>
    <w:p>
      <w:pPr>
        <w:keepLines/>
        <w:ind w:left="369" w:hanging="369"/>
      </w:pPr>
      <w:r>
        <w:rPr>
          <w:rFonts w:ascii="Arial" w:hAnsi="Arial" w:cs="Arial"/>
          <w:b w:val="0"/>
        </w:rPr>
        <w:t>2. Проведите объяснение.</w:t>
      </w:r>
    </w:p>
    <w:p>
      <w:pPr>
        <w:keepLines/>
        <w:ind w:left="369" w:hanging="369"/>
      </w:pPr>
      <w:r>
        <w:rPr>
          <w:rFonts w:ascii="Arial" w:hAnsi="Arial" w:cs="Arial"/>
          <w:b w:val="0"/>
        </w:rPr>
        <w:t xml:space="preserve">3. Нажмите </w:t>
      </w:r>
      <w:r>
        <w:rPr>
          <w:rFonts w:ascii="Arial" w:hAnsi="Arial" w:cs="Arial"/>
          <w:b/>
        </w:rPr>
        <w:t>«Продолжить занятие»</w:t>
      </w:r>
      <w:r>
        <w:rPr>
          <w:rFonts w:ascii="Arial" w:hAnsi="Arial" w:cs="Arial"/>
          <w:b w:val="0"/>
        </w:rPr>
        <w:t>.</w:t>
      </w:r>
    </w:p>
    <w:p>
      <w:pPr>
        <w:shd w:fill="EEF3F7"/>
        <w:spacing w:before="100"/>
      </w:pPr>
      <w:r>
        <w:rPr>
          <w:rFonts w:ascii="Arial" w:hAnsi="Arial" w:cs="Arial"/>
          <w:b w:val="0"/>
        </w:rPr>
        <w:t>Результат: общая пауза снята. Во время паузы новые карточки не приходят; их сроки сдвигаются на её продолжительность.</w:t>
      </w:r>
    </w:p>
    <w:p>
      <w:r>
        <w:rPr>
          <w:rFonts w:ascii="Arial" w:hAnsi="Arial" w:cs="Arial"/>
          <w:b w:val="0"/>
        </w:rPr>
        <w:t xml:space="preserve">Для одного участника откройте его панель нажатием номера АРМ. Используйте </w:t>
      </w:r>
      <w:r>
        <w:rPr>
          <w:rFonts w:ascii="Arial" w:hAnsi="Arial" w:cs="Arial"/>
          <w:b/>
        </w:rPr>
        <w:t>«Пауза для ученика»</w:t>
      </w:r>
      <w:r>
        <w:rPr>
          <w:rFonts w:ascii="Arial" w:hAnsi="Arial" w:cs="Arial"/>
          <w:b w:val="0"/>
        </w:rPr>
        <w:t xml:space="preserve">, затем </w:t>
      </w:r>
      <w:r>
        <w:rPr>
          <w:rFonts w:ascii="Arial" w:hAnsi="Arial" w:cs="Arial"/>
          <w:b/>
        </w:rPr>
        <w:t>«Продолжить для ученика»</w:t>
      </w:r>
      <w:r>
        <w:rPr>
          <w:rFonts w:ascii="Arial" w:hAnsi="Arial" w:cs="Arial"/>
          <w:b w:val="0"/>
        </w:rPr>
        <w:t>. Если всё занятие уже на паузе, отдельное управление паузой ученика недоступно.</w:t>
      </w:r>
    </w:p>
    <w:p>
      <w:pPr>
        <w:pStyle w:val="Heading2"/>
      </w:pPr>
      <w:r>
        <w:t>Отправить сообщение</w:t>
      </w:r>
    </w:p>
    <w:p>
      <w:pPr>
        <w:keepLines/>
        <w:ind w:left="369" w:hanging="369"/>
      </w:pPr>
      <w:r>
        <w:rPr>
          <w:rFonts w:ascii="Arial" w:hAnsi="Arial" w:cs="Arial"/>
          <w:b w:val="0"/>
        </w:rPr>
        <w:t>1. Нажмите номер нужного АРМ.</w:t>
      </w:r>
    </w:p>
    <w:p>
      <w:pPr>
        <w:keepLines/>
        <w:ind w:left="369" w:hanging="369"/>
      </w:pPr>
      <w:r>
        <w:rPr>
          <w:rFonts w:ascii="Arial" w:hAnsi="Arial" w:cs="Arial"/>
          <w:b w:val="0"/>
        </w:rPr>
        <w:t xml:space="preserve">2. Введите текст в поле </w:t>
      </w:r>
      <w:r>
        <w:rPr>
          <w:rFonts w:ascii="Arial" w:hAnsi="Arial" w:cs="Arial"/>
          <w:b/>
        </w:rPr>
        <w:t>«Написать ученику»</w:t>
      </w:r>
      <w:r>
        <w:rPr>
          <w:rFonts w:ascii="Arial" w:hAnsi="Arial" w:cs="Arial"/>
          <w:b w:val="0"/>
        </w:rPr>
        <w:t>.</w:t>
      </w:r>
    </w:p>
    <w:p>
      <w:pPr>
        <w:keepLines/>
        <w:ind w:left="369" w:hanging="369"/>
      </w:pPr>
      <w:r>
        <w:rPr>
          <w:rFonts w:ascii="Arial" w:hAnsi="Arial" w:cs="Arial"/>
          <w:b w:val="0"/>
        </w:rPr>
        <w:t xml:space="preserve">3. Нажмите </w:t>
      </w:r>
      <w:r>
        <w:rPr>
          <w:rFonts w:ascii="Arial" w:hAnsi="Arial" w:cs="Arial"/>
          <w:b/>
        </w:rPr>
        <w:t>«Отправить»</w:t>
      </w:r>
      <w:r>
        <w:rPr>
          <w:rFonts w:ascii="Arial" w:hAnsi="Arial" w:cs="Arial"/>
          <w:b w:val="0"/>
        </w:rPr>
        <w:t>.</w:t>
      </w:r>
    </w:p>
    <w:p>
      <w:pPr>
        <w:keepLines/>
        <w:ind w:left="369" w:hanging="369"/>
      </w:pPr>
      <w:r>
        <w:rPr>
          <w:rFonts w:ascii="Arial" w:hAnsi="Arial" w:cs="Arial"/>
          <w:b w:val="0"/>
        </w:rPr>
        <w:t>4. Проверьте отметку прочтения.</w:t>
      </w:r>
    </w:p>
    <w:p>
      <w:pPr>
        <w:shd w:fill="EEF3F7"/>
        <w:spacing w:before="100"/>
      </w:pPr>
      <w:r>
        <w:rPr>
          <w:rFonts w:ascii="Arial" w:hAnsi="Arial" w:cs="Arial"/>
          <w:b w:val="0"/>
        </w:rPr>
        <w:t xml:space="preserve">Результат: сообщение появилось в списке с отметкой </w:t>
      </w:r>
      <w:r>
        <w:rPr>
          <w:rFonts w:ascii="Arial" w:hAnsi="Arial" w:cs="Arial"/>
          <w:b/>
        </w:rPr>
        <w:t>«не прочитано»</w:t>
      </w:r>
      <w:r>
        <w:rPr>
          <w:rFonts w:ascii="Arial" w:hAnsi="Arial" w:cs="Arial"/>
          <w:b w:val="0"/>
        </w:rPr>
        <w:t xml:space="preserve"> либо временем прочтения.</w:t>
      </w:r>
    </w:p>
    <w:p>
      <w:r>
        <w:rPr>
          <w:rFonts w:ascii="Arial" w:hAnsi="Arial" w:cs="Arial"/>
          <w:b w:val="0"/>
        </w:rPr>
        <w:t>Отправка не означает прочтения. Если сообщение не появилось или показана ошибка, проверьте состояние связи.</w:t>
      </w:r>
    </w:p>
    <w:p>
      <w:pPr>
        <w:pStyle w:val="Heading2"/>
      </w:pPr>
      <w:r>
        <w:t>Посмотреть экран</w:t>
      </w:r>
    </w:p>
    <w:p>
      <w:pPr>
        <w:keepLines/>
        <w:ind w:left="369" w:hanging="369"/>
      </w:pPr>
      <w:r>
        <w:rPr>
          <w:rFonts w:ascii="Arial" w:hAnsi="Arial" w:cs="Arial"/>
          <w:b w:val="0"/>
        </w:rPr>
        <w:t xml:space="preserve">1. Нажмите </w:t>
      </w:r>
      <w:r>
        <w:rPr>
          <w:rFonts w:ascii="Arial" w:hAnsi="Arial" w:cs="Arial"/>
          <w:b/>
        </w:rPr>
        <w:t>«Смотреть экран»</w:t>
      </w:r>
      <w:r>
        <w:rPr>
          <w:rFonts w:ascii="Arial" w:hAnsi="Arial" w:cs="Arial"/>
          <w:b w:val="0"/>
        </w:rPr>
        <w:t xml:space="preserve"> у нужного места.</w:t>
      </w:r>
    </w:p>
    <w:p>
      <w:pPr>
        <w:keepLines/>
        <w:ind w:left="369" w:hanging="369"/>
      </w:pPr>
      <w:r>
        <w:rPr>
          <w:rFonts w:ascii="Arial" w:hAnsi="Arial" w:cs="Arial"/>
          <w:b w:val="0"/>
        </w:rPr>
        <w:t>2. Дождитесь согласия обучаемого.</w:t>
      </w:r>
    </w:p>
    <w:p>
      <w:pPr>
        <w:keepLines/>
        <w:ind w:left="369" w:hanging="369"/>
      </w:pPr>
      <w:r>
        <w:rPr>
          <w:rFonts w:ascii="Arial" w:hAnsi="Arial" w:cs="Arial"/>
          <w:b w:val="0"/>
        </w:rPr>
        <w:t>3. Нажмите изображение для крупного просмотра.</w:t>
      </w:r>
    </w:p>
    <w:p>
      <w:pPr>
        <w:keepLines/>
        <w:ind w:left="369" w:hanging="369"/>
      </w:pPr>
      <w:r>
        <w:rPr>
          <w:rFonts w:ascii="Arial" w:hAnsi="Arial" w:cs="Arial"/>
          <w:b w:val="0"/>
        </w:rPr>
        <w:t xml:space="preserve">4. Нажмите </w:t>
      </w:r>
      <w:r>
        <w:rPr>
          <w:rFonts w:ascii="Arial" w:hAnsi="Arial" w:cs="Arial"/>
          <w:b/>
        </w:rPr>
        <w:t>«Закрыть»</w:t>
      </w:r>
      <w:r>
        <w:rPr>
          <w:rFonts w:ascii="Arial" w:hAnsi="Arial" w:cs="Arial"/>
          <w:b w:val="0"/>
        </w:rPr>
        <w:t xml:space="preserve"> для возврата к доске.</w:t>
      </w:r>
    </w:p>
    <w:p>
      <w:pPr>
        <w:keepLines/>
        <w:ind w:left="369" w:hanging="369"/>
      </w:pPr>
      <w:r>
        <w:rPr>
          <w:rFonts w:ascii="Arial" w:hAnsi="Arial" w:cs="Arial"/>
          <w:b w:val="0"/>
        </w:rPr>
        <w:t xml:space="preserve">5. Нажмите </w:t>
      </w:r>
      <w:r>
        <w:rPr>
          <w:rFonts w:ascii="Arial" w:hAnsi="Arial" w:cs="Arial"/>
          <w:b/>
        </w:rPr>
        <w:t>«Перестать»</w:t>
      </w:r>
      <w:r>
        <w:rPr>
          <w:rFonts w:ascii="Arial" w:hAnsi="Arial" w:cs="Arial"/>
          <w:b w:val="0"/>
        </w:rPr>
        <w:t xml:space="preserve"> для остановки показа.</w:t>
      </w:r>
    </w:p>
    <w:p>
      <w:pPr>
        <w:shd w:fill="EEF3F7"/>
        <w:spacing w:before="100"/>
      </w:pPr>
      <w:r>
        <w:rPr>
          <w:rFonts w:ascii="Arial" w:hAnsi="Arial" w:cs="Arial"/>
          <w:b w:val="0"/>
        </w:rPr>
        <w:t>Результат: показ остановлен. Просмотр не даёт управления компьютером обучаемого.</w:t>
      </w:r>
    </w:p>
    <w:p>
      <w:r>
        <w:rPr>
          <w:rFonts w:ascii="Arial" w:hAnsi="Arial" w:cs="Arial"/>
          <w:b w:val="0"/>
        </w:rPr>
        <w:t xml:space="preserve">При надписи </w:t>
      </w:r>
      <w:r>
        <w:rPr>
          <w:rFonts w:ascii="Arial" w:hAnsi="Arial" w:cs="Arial"/>
          <w:b/>
        </w:rPr>
        <w:t>«Ждём согласия ученика…»</w:t>
      </w:r>
      <w:r>
        <w:rPr>
          <w:rFonts w:ascii="Arial" w:hAnsi="Arial" w:cs="Arial"/>
          <w:b w:val="0"/>
        </w:rPr>
        <w:t xml:space="preserve"> попросите обучаемого ответить на запрос. Одновременно допускается до десяти экранов. Крупный просмотр обозначен как показ без звука, с частотой пять кадров в секунду; это не прослушивание разговора.</w:t>
      </w:r>
    </w:p>
    <w:p>
      <w:pPr>
        <w:pStyle w:val="Heading2"/>
      </w:pPr>
      <w:r>
        <w:t>Подать вводную</w:t>
      </w:r>
    </w:p>
    <w:p>
      <w:pPr>
        <w:keepLines/>
        <w:ind w:left="369" w:hanging="369"/>
      </w:pPr>
      <w:r>
        <w:rPr>
          <w:rFonts w:ascii="Arial" w:hAnsi="Arial" w:cs="Arial"/>
          <w:b w:val="0"/>
        </w:rPr>
        <w:t xml:space="preserve">1. Нажмите </w:t>
      </w:r>
      <w:r>
        <w:rPr>
          <w:rFonts w:ascii="Arial" w:hAnsi="Arial" w:cs="Arial"/>
          <w:b/>
        </w:rPr>
        <w:t>«Добавить событие ▾»</w:t>
      </w:r>
      <w:r>
        <w:rPr>
          <w:rFonts w:ascii="Arial" w:hAnsi="Arial" w:cs="Arial"/>
          <w:b w:val="0"/>
        </w:rPr>
        <w:t xml:space="preserve"> у отдельного АРМ или в шапке для всех мест.</w:t>
      </w:r>
    </w:p>
    <w:p>
      <w:pPr>
        <w:keepLines/>
        <w:ind w:left="369" w:hanging="369"/>
      </w:pPr>
      <w:r>
        <w:rPr>
          <w:rFonts w:ascii="Arial" w:hAnsi="Arial" w:cs="Arial"/>
          <w:b w:val="0"/>
        </w:rPr>
        <w:t>2. Выберите доступное событие.</w:t>
      </w:r>
    </w:p>
    <w:p>
      <w:pPr>
        <w:keepLines/>
        <w:ind w:left="369" w:hanging="369"/>
      </w:pPr>
      <w:r>
        <w:rPr>
          <w:rFonts w:ascii="Arial" w:hAnsi="Arial" w:cs="Arial"/>
          <w:b w:val="0"/>
        </w:rPr>
        <w:t>3. Прочитайте результат по каждому адресату.</w:t>
      </w:r>
    </w:p>
    <w:p>
      <w:pPr>
        <w:keepLines/>
        <w:ind w:left="369" w:hanging="369"/>
      </w:pPr>
      <w:r>
        <w:rPr>
          <w:rFonts w:ascii="Arial" w:hAnsi="Arial" w:cs="Arial"/>
          <w:b w:val="0"/>
        </w:rPr>
        <w:t xml:space="preserve">4. Проверьте запись в </w:t>
      </w:r>
      <w:r>
        <w:rPr>
          <w:rFonts w:ascii="Arial" w:hAnsi="Arial" w:cs="Arial"/>
          <w:b/>
        </w:rPr>
        <w:t>«Поданные вводные»</w:t>
      </w:r>
      <w:r>
        <w:rPr>
          <w:rFonts w:ascii="Arial" w:hAnsi="Arial" w:cs="Arial"/>
          <w:b w:val="0"/>
        </w:rPr>
        <w:t>.</w:t>
      </w:r>
    </w:p>
    <w:p>
      <w:pPr>
        <w:shd w:fill="EEF3F7"/>
        <w:spacing w:before="100"/>
      </w:pPr>
      <w:r>
        <w:rPr>
          <w:rFonts w:ascii="Arial" w:hAnsi="Arial" w:cs="Arial"/>
          <w:b w:val="0"/>
        </w:rPr>
        <w:t xml:space="preserve">Результат: возле каждого места указано </w:t>
      </w:r>
      <w:r>
        <w:rPr>
          <w:rFonts w:ascii="Arial" w:hAnsi="Arial" w:cs="Arial"/>
          <w:b/>
        </w:rPr>
        <w:t>«подана»</w:t>
      </w:r>
      <w:r>
        <w:rPr>
          <w:rFonts w:ascii="Arial" w:hAnsi="Arial" w:cs="Arial"/>
          <w:b w:val="0"/>
        </w:rPr>
        <w:t xml:space="preserve"> либо </w:t>
      </w:r>
      <w:r>
        <w:rPr>
          <w:rFonts w:ascii="Arial" w:hAnsi="Arial" w:cs="Arial"/>
          <w:b/>
        </w:rPr>
        <w:t>«не подана»</w:t>
      </w:r>
      <w:r>
        <w:rPr>
          <w:rFonts w:ascii="Arial" w:hAnsi="Arial" w:cs="Arial"/>
          <w:b w:val="0"/>
        </w:rPr>
        <w:t xml:space="preserve"> с причиной.</w:t>
      </w:r>
    </w:p>
    <w:p>
      <w:r>
        <w:rPr>
          <w:rFonts w:ascii="Arial" w:hAnsi="Arial" w:cs="Arial"/>
          <w:b w:val="0"/>
        </w:rPr>
        <w:t>Список событий зависит от сценариев и текущего этапа. Кнопка не создаёт произвольный сюжет. Если вводная не подана, ориентируйтесь на указанную причину; одно нажатие не подтверждает доставку.</w:t>
      </w:r>
    </w:p>
    <w:p>
      <w:bookmarkStart w:id="6" w:name="ch6"/>
      <w:pPr>
        <w:pStyle w:val="Heading1"/>
        <w:pageBreakBefore w:val="0"/>
      </w:pPr>
      <w:r>
        <w:t>6. Завершение занятия</w:t>
      </w:r>
      <w:bookmarkEnd w:id="6"/>
    </w:p>
    <w:p>
      <w:r>
        <w:rPr>
          <w:rFonts w:ascii="Arial" w:hAnsi="Arial" w:cs="Arial"/>
          <w:b w:val="0"/>
        </w:rPr>
        <w:t>Перед завершением проверьте, есть ли незакрытые карточки. Завершение отменяет ещё не доставленные задания, прерывает незакрытые попытки и заканчивает активные звонки. Прерванная попытка не считается успешно закрытой.</w:t>
      </w:r>
    </w:p>
    <w:p>
      <w:pPr>
        <w:keepLines/>
        <w:ind w:left="369" w:hanging="369"/>
      </w:pPr>
      <w:r>
        <w:rPr>
          <w:rFonts w:ascii="Arial" w:hAnsi="Arial" w:cs="Arial"/>
          <w:b w:val="0"/>
        </w:rPr>
        <w:t xml:space="preserve">1. Нажмите </w:t>
      </w:r>
      <w:r>
        <w:rPr>
          <w:rFonts w:ascii="Arial" w:hAnsi="Arial" w:cs="Arial"/>
          <w:b/>
        </w:rPr>
        <w:t>«Завершить»</w:t>
      </w:r>
      <w:r>
        <w:rPr>
          <w:rFonts w:ascii="Arial" w:hAnsi="Arial" w:cs="Arial"/>
          <w:b w:val="0"/>
        </w:rPr>
        <w:t xml:space="preserve"> в шапке занятия.</w:t>
      </w:r>
    </w:p>
    <w:p>
      <w:pPr>
        <w:keepLines/>
        <w:ind w:left="369" w:hanging="369"/>
      </w:pPr>
      <w:r>
        <w:rPr>
          <w:rFonts w:ascii="Arial" w:hAnsi="Arial" w:cs="Arial"/>
          <w:b w:val="0"/>
        </w:rPr>
        <w:t xml:space="preserve">2. Дождитесь сообщения </w:t>
      </w:r>
      <w:r>
        <w:rPr>
          <w:rFonts w:ascii="Arial" w:hAnsi="Arial" w:cs="Arial"/>
          <w:b/>
        </w:rPr>
        <w:t>«Занятие завершено»</w:t>
      </w:r>
      <w:r>
        <w:rPr>
          <w:rFonts w:ascii="Arial" w:hAnsi="Arial" w:cs="Arial"/>
          <w:b w:val="0"/>
        </w:rPr>
        <w:t>.</w:t>
      </w:r>
    </w:p>
    <w:p>
      <w:pPr>
        <w:keepLines/>
        <w:ind w:left="369" w:hanging="369"/>
      </w:pPr>
      <w:r>
        <w:rPr>
          <w:rFonts w:ascii="Arial" w:hAnsi="Arial" w:cs="Arial"/>
          <w:b w:val="0"/>
        </w:rPr>
        <w:t xml:space="preserve">3. Откройте </w:t>
      </w:r>
      <w:r>
        <w:rPr>
          <w:rFonts w:ascii="Arial" w:hAnsi="Arial" w:cs="Arial"/>
          <w:b/>
        </w:rPr>
        <w:t>«Отчёт»</w:t>
      </w:r>
      <w:r>
        <w:rPr>
          <w:rFonts w:ascii="Arial" w:hAnsi="Arial" w:cs="Arial"/>
          <w:b w:val="0"/>
        </w:rPr>
        <w:t>.</w:t>
      </w:r>
    </w:p>
    <w:p>
      <w:pPr>
        <w:keepLines/>
        <w:ind w:left="369" w:hanging="369"/>
      </w:pPr>
      <w:r>
        <w:rPr>
          <w:rFonts w:ascii="Arial" w:hAnsi="Arial" w:cs="Arial"/>
          <w:b w:val="0"/>
        </w:rPr>
        <w:t>4. Проверьте сведения о завершённых и прерванных попытках.</w:t>
      </w:r>
    </w:p>
    <w:p>
      <w:pPr>
        <w:shd w:fill="EEF3F7"/>
        <w:spacing w:before="100"/>
      </w:pPr>
      <w:r>
        <w:rPr>
          <w:rFonts w:ascii="Arial" w:hAnsi="Arial" w:cs="Arial"/>
          <w:b w:val="0"/>
        </w:rPr>
        <w:t>Результат: занятие закончено. Запустить его заново нельзя; для продолжения обучения создайте новое.</w:t>
      </w:r>
    </w:p>
    <w:p>
      <w:r>
        <w:rPr>
          <w:rFonts w:ascii="Arial" w:hAnsi="Arial" w:cs="Arial"/>
          <w:b w:val="0"/>
        </w:rPr>
        <w:t xml:space="preserve">Если все задания закончены, кабинет предлагает </w:t>
      </w:r>
      <w:r>
        <w:rPr>
          <w:rFonts w:ascii="Arial" w:hAnsi="Arial" w:cs="Arial"/>
          <w:b/>
        </w:rPr>
        <w:t>«Завершить сейчас»</w:t>
      </w:r>
      <w:r>
        <w:rPr>
          <w:rFonts w:ascii="Arial" w:hAnsi="Arial" w:cs="Arial"/>
          <w:b w:val="0"/>
        </w:rPr>
        <w:t xml:space="preserve"> или </w:t>
      </w:r>
      <w:r>
        <w:rPr>
          <w:rFonts w:ascii="Arial" w:hAnsi="Arial" w:cs="Arial"/>
          <w:b/>
        </w:rPr>
        <w:t>«Не завершать»</w:t>
      </w:r>
      <w:r>
        <w:rPr>
          <w:rFonts w:ascii="Arial" w:hAnsi="Arial" w:cs="Arial"/>
          <w:b w:val="0"/>
        </w:rPr>
        <w:t>. Без ответа открытое окно инициирует завершение через 120 секунд. Не рассчитывайте на этот отсчёт при закрытом кабинете. Если действие завершилось ошибкой, проверьте состояние занятия перед повторением. Закрытие всех карточек не означает окончания проверки оценок.</w:t>
      </w:r>
    </w:p>
    <w:p>
      <w:bookmarkStart w:id="7" w:name="ch7"/>
      <w:pPr>
        <w:pStyle w:val="Heading1"/>
        <w:pageBreakBefore w:val="0"/>
      </w:pPr>
      <w:r>
        <w:t>7. Оценки и решение преподавателя</w:t>
      </w:r>
      <w:bookmarkEnd w:id="7"/>
    </w:p>
    <w:p>
      <w:r>
        <w:rPr>
          <w:rFonts w:ascii="Arial" w:hAnsi="Arial" w:cs="Arial"/>
          <w:b w:val="0"/>
        </w:rPr>
        <w:t>Предварительный результат, незаконченная проверка текста и отсутствующая оценка — не ноль. Частично готовый отчёт нельзя использовать как окончательную ведомость. Если вы подтвердили предварительный балл, после завершения проверки решение потребуется пересмотреть.</w:t>
      </w:r>
    </w:p>
    <w:p>
      <w:pPr>
        <w:pStyle w:val="Heading2"/>
      </w:pPr>
      <w:r>
        <w:t>Проверить работу</w:t>
      </w:r>
    </w:p>
    <w:p>
      <w:pPr>
        <w:keepLines/>
        <w:ind w:left="369" w:hanging="369"/>
      </w:pPr>
      <w:r>
        <w:rPr>
          <w:rFonts w:ascii="Arial" w:hAnsi="Arial" w:cs="Arial"/>
          <w:b w:val="0"/>
        </w:rPr>
        <w:t xml:space="preserve">1. Откройте </w:t>
      </w:r>
      <w:r>
        <w:rPr>
          <w:rFonts w:ascii="Arial" w:hAnsi="Arial" w:cs="Arial"/>
          <w:b/>
        </w:rPr>
        <w:t>«Оценки»</w:t>
      </w:r>
      <w:r>
        <w:rPr>
          <w:rFonts w:ascii="Arial" w:hAnsi="Arial" w:cs="Arial"/>
          <w:b w:val="0"/>
        </w:rPr>
        <w:t>.</w:t>
      </w:r>
    </w:p>
    <w:p>
      <w:pPr>
        <w:keepLines/>
        <w:ind w:left="369" w:hanging="369"/>
      </w:pPr>
      <w:r>
        <w:rPr>
          <w:rFonts w:ascii="Arial" w:hAnsi="Arial" w:cs="Arial"/>
          <w:b w:val="0"/>
        </w:rPr>
        <w:t>2. Найдите нужную работу.</w:t>
      </w:r>
    </w:p>
    <w:p>
      <w:pPr>
        <w:keepLines/>
        <w:ind w:left="369" w:hanging="369"/>
      </w:pPr>
      <w:r>
        <w:rPr>
          <w:rFonts w:ascii="Arial" w:hAnsi="Arial" w:cs="Arial"/>
          <w:b w:val="0"/>
        </w:rPr>
        <w:t>3. Изучите критерии и их веса.</w:t>
      </w:r>
    </w:p>
    <w:p>
      <w:pPr>
        <w:keepLines/>
        <w:ind w:left="369" w:hanging="369"/>
      </w:pPr>
      <w:r>
        <w:rPr>
          <w:rFonts w:ascii="Arial" w:hAnsi="Arial" w:cs="Arial"/>
          <w:b w:val="0"/>
        </w:rPr>
        <w:t xml:space="preserve">4. Прочитайте объяснения и </w:t>
      </w:r>
      <w:r>
        <w:rPr>
          <w:rFonts w:ascii="Arial" w:hAnsi="Arial" w:cs="Arial"/>
          <w:b/>
        </w:rPr>
        <w:t>«Откуда балл»</w:t>
      </w:r>
      <w:r>
        <w:rPr>
          <w:rFonts w:ascii="Arial" w:hAnsi="Arial" w:cs="Arial"/>
          <w:b w:val="0"/>
        </w:rPr>
        <w:t>.</w:t>
      </w:r>
    </w:p>
    <w:p>
      <w:pPr>
        <w:keepLines/>
        <w:ind w:left="369" w:hanging="369"/>
      </w:pPr>
      <w:r>
        <w:rPr>
          <w:rFonts w:ascii="Arial" w:hAnsi="Arial" w:cs="Arial"/>
          <w:b w:val="0"/>
        </w:rPr>
        <w:t xml:space="preserve">5. Нажмите </w:t>
      </w:r>
      <w:r>
        <w:rPr>
          <w:rFonts w:ascii="Arial" w:hAnsi="Arial" w:cs="Arial"/>
          <w:b/>
        </w:rPr>
        <w:t>«Разобрать действия»</w:t>
      </w:r>
      <w:r>
        <w:rPr>
          <w:rFonts w:ascii="Arial" w:hAnsi="Arial" w:cs="Arial"/>
          <w:b w:val="0"/>
        </w:rPr>
        <w:t>.</w:t>
      </w:r>
    </w:p>
    <w:p>
      <w:pPr>
        <w:keepLines/>
        <w:ind w:left="369" w:hanging="369"/>
      </w:pPr>
      <w:r>
        <w:rPr>
          <w:rFonts w:ascii="Arial" w:hAnsi="Arial" w:cs="Arial"/>
          <w:b w:val="0"/>
        </w:rPr>
        <w:t>6. Переместите ползунок времени на нужный момент.</w:t>
      </w:r>
    </w:p>
    <w:p>
      <w:pPr>
        <w:keepLines/>
        <w:ind w:left="369" w:hanging="369"/>
      </w:pPr>
      <w:r>
        <w:rPr>
          <w:rFonts w:ascii="Arial" w:hAnsi="Arial" w:cs="Arial"/>
          <w:b w:val="0"/>
        </w:rPr>
        <w:t xml:space="preserve">7. Используйте </w:t>
      </w:r>
      <w:r>
        <w:rPr>
          <w:rFonts w:ascii="Arial" w:hAnsi="Arial" w:cs="Arial"/>
          <w:b/>
        </w:rPr>
        <w:t>«← предыдущая ошибка»</w:t>
      </w:r>
      <w:r>
        <w:rPr>
          <w:rFonts w:ascii="Arial" w:hAnsi="Arial" w:cs="Arial"/>
          <w:b w:val="0"/>
        </w:rPr>
        <w:t xml:space="preserve"> или </w:t>
      </w:r>
      <w:r>
        <w:rPr>
          <w:rFonts w:ascii="Arial" w:hAnsi="Arial" w:cs="Arial"/>
          <w:b/>
        </w:rPr>
        <w:t>«следующая ошибка →»</w:t>
      </w:r>
      <w:r>
        <w:rPr>
          <w:rFonts w:ascii="Arial" w:hAnsi="Arial" w:cs="Arial"/>
          <w:b w:val="0"/>
        </w:rPr>
        <w:t xml:space="preserve"> для перехода между ошибками.</w:t>
      </w:r>
    </w:p>
    <w:p>
      <w:pPr>
        <w:keepLines/>
        <w:ind w:left="369" w:hanging="369"/>
      </w:pPr>
      <w:r>
        <w:rPr>
          <w:rFonts w:ascii="Arial" w:hAnsi="Arial" w:cs="Arial"/>
          <w:b w:val="0"/>
        </w:rPr>
        <w:t xml:space="preserve">8. Сопоставьте журнал с блоком </w:t>
      </w:r>
      <w:r>
        <w:rPr>
          <w:rFonts w:ascii="Arial" w:hAnsi="Arial" w:cs="Arial"/>
          <w:b/>
        </w:rPr>
        <w:t>«Карточка на этой секунде»</w:t>
      </w:r>
      <w:r>
        <w:rPr>
          <w:rFonts w:ascii="Arial" w:hAnsi="Arial" w:cs="Arial"/>
          <w:b w:val="0"/>
        </w:rPr>
        <w:t xml:space="preserve"> и докладами бригад.</w:t>
      </w:r>
    </w:p>
    <w:p>
      <w:pPr>
        <w:shd w:fill="EEF3F7"/>
        <w:spacing w:before="100"/>
      </w:pPr>
      <w:r>
        <w:rPr>
          <w:rFonts w:ascii="Arial" w:hAnsi="Arial" w:cs="Arial"/>
          <w:b w:val="0"/>
        </w:rPr>
        <w:t>Результат: действия рассмотрены в их последовательности, а не только по итоговому числу.</w:t>
      </w:r>
    </w:p>
    <w:p>
      <w:r>
        <w:rPr>
          <w:rFonts w:ascii="Arial" w:hAnsi="Arial" w:cs="Arial"/>
          <w:b w:val="0"/>
        </w:rPr>
        <w:t>Разбор восстанавливает состояние по журналу событий. Это не видеозапись экрана. Наличие звонка не гарантирует записи разговора целиком.</w:t>
      </w:r>
    </w:p>
    <w:p>
      <w:pPr>
        <w:pStyle w:val="Heading2"/>
      </w:pPr>
      <w:r>
        <w:t>Сохранить решение</w:t>
      </w:r>
    </w:p>
    <w:p>
      <w:pPr>
        <w:keepLines/>
        <w:ind w:left="369" w:hanging="369"/>
      </w:pPr>
      <w:r>
        <w:rPr>
          <w:rFonts w:ascii="Arial" w:hAnsi="Arial" w:cs="Arial"/>
          <w:b w:val="0"/>
        </w:rPr>
        <w:t xml:space="preserve">1. Найдите блок </w:t>
      </w:r>
      <w:r>
        <w:rPr>
          <w:rFonts w:ascii="Arial" w:hAnsi="Arial" w:cs="Arial"/>
          <w:b/>
        </w:rPr>
        <w:t>«Решение преподавателя»</w:t>
      </w:r>
      <w:r>
        <w:rPr>
          <w:rFonts w:ascii="Arial" w:hAnsi="Arial" w:cs="Arial"/>
          <w:b w:val="0"/>
        </w:rPr>
        <w:t>.</w:t>
      </w:r>
    </w:p>
    <w:p>
      <w:pPr>
        <w:keepLines/>
        <w:ind w:left="369" w:hanging="369"/>
      </w:pPr>
      <w:r>
        <w:rPr>
          <w:rFonts w:ascii="Arial" w:hAnsi="Arial" w:cs="Arial"/>
          <w:b w:val="0"/>
        </w:rPr>
        <w:t xml:space="preserve">2. Выберите </w:t>
      </w:r>
      <w:r>
        <w:rPr>
          <w:rFonts w:ascii="Arial" w:hAnsi="Arial" w:cs="Arial"/>
          <w:b/>
        </w:rPr>
        <w:t>«Согласен с оценкой»</w:t>
      </w:r>
      <w:r>
        <w:rPr>
          <w:rFonts w:ascii="Arial" w:hAnsi="Arial" w:cs="Arial"/>
          <w:b w:val="0"/>
        </w:rPr>
        <w:t xml:space="preserve"> либо </w:t>
      </w:r>
      <w:r>
        <w:rPr>
          <w:rFonts w:ascii="Arial" w:hAnsi="Arial" w:cs="Arial"/>
          <w:b/>
        </w:rPr>
        <w:t>«Не согласен»</w:t>
      </w:r>
      <w:r>
        <w:rPr>
          <w:rFonts w:ascii="Arial" w:hAnsi="Arial" w:cs="Arial"/>
          <w:b w:val="0"/>
        </w:rPr>
        <w:t>.</w:t>
      </w:r>
    </w:p>
    <w:p>
      <w:pPr>
        <w:keepLines/>
        <w:ind w:left="369" w:hanging="369"/>
      </w:pPr>
      <w:r>
        <w:rPr>
          <w:rFonts w:ascii="Arial" w:hAnsi="Arial" w:cs="Arial"/>
          <w:b w:val="0"/>
        </w:rPr>
        <w:t xml:space="preserve">3. При несогласии выберите </w:t>
      </w:r>
      <w:r>
        <w:rPr>
          <w:rFonts w:ascii="Arial" w:hAnsi="Arial" w:cs="Arial"/>
          <w:b/>
        </w:rPr>
        <w:t>«Причина несогласия»</w:t>
      </w:r>
      <w:r>
        <w:rPr>
          <w:rFonts w:ascii="Arial" w:hAnsi="Arial" w:cs="Arial"/>
          <w:b w:val="0"/>
        </w:rPr>
        <w:t>.</w:t>
      </w:r>
    </w:p>
    <w:p>
      <w:pPr>
        <w:keepLines/>
        <w:ind w:left="369" w:hanging="369"/>
      </w:pPr>
      <w:r>
        <w:rPr>
          <w:rFonts w:ascii="Arial" w:hAnsi="Arial" w:cs="Arial"/>
          <w:b w:val="0"/>
        </w:rPr>
        <w:t xml:space="preserve">4. Заполните </w:t>
      </w:r>
      <w:r>
        <w:rPr>
          <w:rFonts w:ascii="Arial" w:hAnsi="Arial" w:cs="Arial"/>
          <w:b/>
        </w:rPr>
        <w:t>«Что не так»</w:t>
      </w:r>
      <w:r>
        <w:rPr>
          <w:rFonts w:ascii="Arial" w:hAnsi="Arial" w:cs="Arial"/>
          <w:b w:val="0"/>
        </w:rPr>
        <w:t>, если выбрана причина, требующая пояснения.</w:t>
      </w:r>
    </w:p>
    <w:p>
      <w:pPr>
        <w:keepLines/>
        <w:ind w:left="369" w:hanging="369"/>
      </w:pPr>
      <w:r>
        <w:rPr>
          <w:rFonts w:ascii="Arial" w:hAnsi="Arial" w:cs="Arial"/>
          <w:b w:val="0"/>
        </w:rPr>
        <w:t xml:space="preserve">5. При необходимости укажите </w:t>
      </w:r>
      <w:r>
        <w:rPr>
          <w:rFonts w:ascii="Arial" w:hAnsi="Arial" w:cs="Arial"/>
          <w:b/>
        </w:rPr>
        <w:t>«Новый балл, %»</w:t>
      </w:r>
      <w:r>
        <w:rPr>
          <w:rFonts w:ascii="Arial" w:hAnsi="Arial" w:cs="Arial"/>
          <w:b w:val="0"/>
        </w:rPr>
        <w:t xml:space="preserve"> от 0 до 100.</w:t>
      </w:r>
    </w:p>
    <w:p>
      <w:pPr>
        <w:keepLines/>
        <w:ind w:left="369" w:hanging="369"/>
      </w:pPr>
      <w:r>
        <w:rPr>
          <w:rFonts w:ascii="Arial" w:hAnsi="Arial" w:cs="Arial"/>
          <w:b w:val="0"/>
        </w:rPr>
        <w:t xml:space="preserve">6. Заполните </w:t>
      </w:r>
      <w:r>
        <w:rPr>
          <w:rFonts w:ascii="Arial" w:hAnsi="Arial" w:cs="Arial"/>
          <w:b/>
        </w:rPr>
        <w:t>«Комментарий обучаемому»</w:t>
      </w:r>
      <w:r>
        <w:rPr>
          <w:rFonts w:ascii="Arial" w:hAnsi="Arial" w:cs="Arial"/>
          <w:b w:val="0"/>
        </w:rPr>
        <w:t>.</w:t>
      </w:r>
    </w:p>
    <w:p>
      <w:pPr>
        <w:keepLines/>
        <w:ind w:left="369" w:hanging="369"/>
      </w:pPr>
      <w:r>
        <w:rPr>
          <w:rFonts w:ascii="Arial" w:hAnsi="Arial" w:cs="Arial"/>
          <w:b w:val="0"/>
        </w:rPr>
        <w:t xml:space="preserve">7. Нажмите </w:t>
      </w:r>
      <w:r>
        <w:rPr>
          <w:rFonts w:ascii="Arial" w:hAnsi="Arial" w:cs="Arial"/>
          <w:b/>
        </w:rPr>
        <w:t>«Сохранить решение»</w:t>
      </w:r>
      <w:r>
        <w:rPr>
          <w:rFonts w:ascii="Arial" w:hAnsi="Arial" w:cs="Arial"/>
          <w:b w:val="0"/>
        </w:rPr>
        <w:t xml:space="preserve">; для уже сохранённого решения используется </w:t>
      </w:r>
      <w:r>
        <w:rPr>
          <w:rFonts w:ascii="Arial" w:hAnsi="Arial" w:cs="Arial"/>
          <w:b/>
        </w:rPr>
        <w:t>«Обновить решение»</w:t>
      </w:r>
      <w:r>
        <w:rPr>
          <w:rFonts w:ascii="Arial" w:hAnsi="Arial" w:cs="Arial"/>
          <w:b w:val="0"/>
        </w:rPr>
        <w:t>.</w:t>
      </w:r>
    </w:p>
    <w:p>
      <w:pPr>
        <w:keepLines/>
        <w:ind w:left="369" w:hanging="369"/>
      </w:pPr>
      <w:r>
        <w:rPr>
          <w:rFonts w:ascii="Arial" w:hAnsi="Arial" w:cs="Arial"/>
          <w:b w:val="0"/>
        </w:rPr>
        <w:t>8. Проверьте сообщение о сохранении.</w:t>
      </w:r>
    </w:p>
    <w:p>
      <w:pPr>
        <w:shd w:fill="EEF3F7"/>
        <w:spacing w:before="100"/>
      </w:pPr>
      <w:r>
        <w:rPr>
          <w:rFonts w:ascii="Arial" w:hAnsi="Arial" w:cs="Arial"/>
          <w:b w:val="0"/>
        </w:rPr>
        <w:t>Результат: решение преподавателя сохранено отдельно от автоматического балла.</w:t>
      </w:r>
    </w:p>
    <w:p>
      <w:r>
        <w:rPr>
          <w:rFonts w:ascii="Arial" w:hAnsi="Arial" w:cs="Arial"/>
          <w:b w:val="0"/>
        </w:rPr>
        <w:t>Если кнопка недоступна, проверьте заполнение причины и допустимость нового балла. Если проверка ещё не закончена, не выдавайте результат за окончательный.</w:t>
      </w:r>
    </w:p>
    <w:p>
      <w:bookmarkStart w:id="8" w:name="ch8"/>
      <w:pPr>
        <w:pStyle w:val="Heading1"/>
        <w:pageBreakBefore w:val="0"/>
      </w:pPr>
      <w:r>
        <w:t>8. Отчёт и отзывы</w:t>
      </w:r>
      <w:bookmarkEnd w:id="8"/>
    </w:p>
    <w:p>
      <w:r>
        <w:rPr>
          <w:rFonts w:ascii="Arial" w:hAnsi="Arial" w:cs="Arial"/>
          <w:b w:val="0"/>
        </w:rPr>
        <w:t xml:space="preserve">На вкладке </w:t>
      </w:r>
      <w:r>
        <w:rPr>
          <w:rFonts w:ascii="Arial" w:hAnsi="Arial" w:cs="Arial"/>
          <w:b/>
        </w:rPr>
        <w:t>«Отчёт»</w:t>
      </w:r>
      <w:r>
        <w:rPr>
          <w:rFonts w:ascii="Arial" w:hAnsi="Arial" w:cs="Arial"/>
          <w:b w:val="0"/>
        </w:rPr>
        <w:t xml:space="preserve"> сопоставляйте выданные, пришедшие, закрытые, оценённые и предварительно оценённые попытки: это разные показатели. Используйте </w:t>
      </w:r>
      <w:r>
        <w:rPr>
          <w:rFonts w:ascii="Arial" w:hAnsi="Arial" w:cs="Arial"/>
          <w:b/>
        </w:rPr>
        <w:t>«Причины отличий»</w:t>
      </w:r>
      <w:r>
        <w:rPr>
          <w:rFonts w:ascii="Arial" w:hAnsi="Arial" w:cs="Arial"/>
          <w:b w:val="0"/>
        </w:rPr>
        <w:t xml:space="preserve"> и </w:t>
      </w:r>
      <w:r>
        <w:rPr>
          <w:rFonts w:ascii="Arial" w:hAnsi="Arial" w:cs="Arial"/>
          <w:b/>
        </w:rPr>
        <w:t>«Типичные ошибки группы»</w:t>
      </w:r>
      <w:r>
        <w:rPr>
          <w:rFonts w:ascii="Arial" w:hAnsi="Arial" w:cs="Arial"/>
          <w:b w:val="0"/>
        </w:rPr>
        <w:t xml:space="preserve">. Нажатие на фамилию открывает подробности и рекомендацию сложности. </w:t>
      </w:r>
      <w:r>
        <w:rPr>
          <w:rFonts w:ascii="Arial" w:hAnsi="Arial" w:cs="Arial"/>
          <w:b/>
        </w:rPr>
        <w:t>«Новое занятие с уровнем …»</w:t>
      </w:r>
      <w:r>
        <w:rPr>
          <w:rFonts w:ascii="Arial" w:hAnsi="Arial" w:cs="Arial"/>
          <w:b w:val="0"/>
        </w:rPr>
        <w:t xml:space="preserve"> подготавливает новую форму, а не изменяет прошедшее занятие.</w:t>
      </w:r>
    </w:p>
    <w:p>
      <w:pPr>
        <w:pStyle w:val="Heading2"/>
      </w:pPr>
      <w:r>
        <w:t>Подготовить и выдать отзывы</w:t>
      </w:r>
    </w:p>
    <w:p>
      <w:pPr>
        <w:keepLines/>
        <w:ind w:left="369" w:hanging="369"/>
      </w:pPr>
      <w:r>
        <w:rPr>
          <w:rFonts w:ascii="Arial" w:hAnsi="Arial" w:cs="Arial"/>
          <w:b w:val="0"/>
        </w:rPr>
        <w:t xml:space="preserve">1. Откройте </w:t>
      </w:r>
      <w:r>
        <w:rPr>
          <w:rFonts w:ascii="Arial" w:hAnsi="Arial" w:cs="Arial"/>
          <w:b/>
        </w:rPr>
        <w:t>«Отчёт»</w:t>
      </w:r>
      <w:r>
        <w:rPr>
          <w:rFonts w:ascii="Arial" w:hAnsi="Arial" w:cs="Arial"/>
          <w:b w:val="0"/>
        </w:rPr>
        <w:t>.</w:t>
      </w:r>
    </w:p>
    <w:p>
      <w:pPr>
        <w:keepLines/>
        <w:ind w:left="369" w:hanging="369"/>
      </w:pPr>
      <w:r>
        <w:rPr>
          <w:rFonts w:ascii="Arial" w:hAnsi="Arial" w:cs="Arial"/>
          <w:b w:val="0"/>
        </w:rPr>
        <w:t xml:space="preserve">2. Найдите </w:t>
      </w:r>
      <w:r>
        <w:rPr>
          <w:rFonts w:ascii="Arial" w:hAnsi="Arial" w:cs="Arial"/>
          <w:b/>
        </w:rPr>
        <w:t>«Итоги и отзывы»</w:t>
      </w:r>
      <w:r>
        <w:rPr>
          <w:rFonts w:ascii="Arial" w:hAnsi="Arial" w:cs="Arial"/>
          <w:b w:val="0"/>
        </w:rPr>
        <w:t>.</w:t>
      </w:r>
    </w:p>
    <w:p>
      <w:pPr>
        <w:keepLines/>
        <w:ind w:left="369" w:hanging="369"/>
      </w:pPr>
      <w:r>
        <w:rPr>
          <w:rFonts w:ascii="Arial" w:hAnsi="Arial" w:cs="Arial"/>
          <w:b w:val="0"/>
        </w:rPr>
        <w:t>3. Раскройте строку обучаемого.</w:t>
      </w:r>
    </w:p>
    <w:p>
      <w:pPr>
        <w:keepLines/>
        <w:ind w:left="369" w:hanging="369"/>
      </w:pPr>
      <w:r>
        <w:rPr>
          <w:rFonts w:ascii="Arial" w:hAnsi="Arial" w:cs="Arial"/>
          <w:b w:val="0"/>
        </w:rPr>
        <w:t xml:space="preserve">4. Отредактируйте </w:t>
      </w:r>
      <w:r>
        <w:rPr>
          <w:rFonts w:ascii="Arial" w:hAnsi="Arial" w:cs="Arial"/>
          <w:b/>
        </w:rPr>
        <w:t>«Отзыв ученику»</w:t>
      </w:r>
      <w:r>
        <w:rPr>
          <w:rFonts w:ascii="Arial" w:hAnsi="Arial" w:cs="Arial"/>
          <w:b w:val="0"/>
        </w:rPr>
        <w:t>.</w:t>
      </w:r>
    </w:p>
    <w:p>
      <w:pPr>
        <w:keepLines/>
        <w:ind w:left="369" w:hanging="369"/>
      </w:pPr>
      <w:r>
        <w:rPr>
          <w:rFonts w:ascii="Arial" w:hAnsi="Arial" w:cs="Arial"/>
          <w:b w:val="0"/>
        </w:rPr>
        <w:t xml:space="preserve">5. Нажмите </w:t>
      </w:r>
      <w:r>
        <w:rPr>
          <w:rFonts w:ascii="Arial" w:hAnsi="Arial" w:cs="Arial"/>
          <w:b/>
        </w:rPr>
        <w:t>«Сохранить отзыв»</w:t>
      </w:r>
      <w:r>
        <w:rPr>
          <w:rFonts w:ascii="Arial" w:hAnsi="Arial" w:cs="Arial"/>
          <w:b w:val="0"/>
        </w:rPr>
        <w:t>.</w:t>
      </w:r>
    </w:p>
    <w:p>
      <w:pPr>
        <w:keepLines/>
        <w:ind w:left="369" w:hanging="369"/>
      </w:pPr>
      <w:r>
        <w:rPr>
          <w:rFonts w:ascii="Arial" w:hAnsi="Arial" w:cs="Arial"/>
          <w:b w:val="0"/>
        </w:rPr>
        <w:t xml:space="preserve">6. Дождитесь надписи </w:t>
      </w:r>
      <w:r>
        <w:rPr>
          <w:rFonts w:ascii="Arial" w:hAnsi="Arial" w:cs="Arial"/>
          <w:b/>
        </w:rPr>
        <w:t>«Отзыв сохранён»</w:t>
      </w:r>
      <w:r>
        <w:rPr>
          <w:rFonts w:ascii="Arial" w:hAnsi="Arial" w:cs="Arial"/>
          <w:b w:val="0"/>
        </w:rPr>
        <w:t>.</w:t>
      </w:r>
    </w:p>
    <w:p>
      <w:pPr>
        <w:keepLines/>
        <w:ind w:left="369" w:hanging="369"/>
      </w:pPr>
      <w:r>
        <w:rPr>
          <w:rFonts w:ascii="Arial" w:hAnsi="Arial" w:cs="Arial"/>
          <w:b w:val="0"/>
        </w:rPr>
        <w:t>7. Повторите подготовку для остальных обучаемых.</w:t>
      </w:r>
    </w:p>
    <w:p>
      <w:pPr>
        <w:keepLines/>
        <w:ind w:left="369" w:hanging="369"/>
      </w:pPr>
      <w:r>
        <w:rPr>
          <w:rFonts w:ascii="Arial" w:hAnsi="Arial" w:cs="Arial"/>
          <w:b w:val="0"/>
        </w:rPr>
        <w:t>8. Убедитесь, что проверки закончены.</w:t>
      </w:r>
    </w:p>
    <w:p>
      <w:pPr>
        <w:keepLines/>
        <w:ind w:left="369" w:hanging="369"/>
      </w:pPr>
      <w:r>
        <w:rPr>
          <w:rFonts w:ascii="Arial" w:hAnsi="Arial" w:cs="Arial"/>
          <w:b w:val="0"/>
        </w:rPr>
        <w:t xml:space="preserve">9. Нажмите </w:t>
      </w:r>
      <w:r>
        <w:rPr>
          <w:rFonts w:ascii="Arial" w:hAnsi="Arial" w:cs="Arial"/>
          <w:b/>
        </w:rPr>
        <w:t>«Выдать отчёт»</w:t>
      </w:r>
      <w:r>
        <w:rPr>
          <w:rFonts w:ascii="Arial" w:hAnsi="Arial" w:cs="Arial"/>
          <w:b w:val="0"/>
        </w:rPr>
        <w:t>.</w:t>
      </w:r>
    </w:p>
    <w:p>
      <w:pPr>
        <w:keepLines/>
        <w:ind w:left="369" w:hanging="369"/>
      </w:pPr>
      <w:r>
        <w:rPr>
          <w:rFonts w:ascii="Arial" w:hAnsi="Arial" w:cs="Arial"/>
          <w:b w:val="0"/>
        </w:rPr>
        <w:t>10. Проверьте отметки о выдаче.</w:t>
      </w:r>
    </w:p>
    <w:p>
      <w:pPr>
        <w:shd w:fill="EEF3F7"/>
        <w:spacing w:before="100"/>
      </w:pPr>
      <w:r>
        <w:rPr>
          <w:rFonts w:ascii="Arial" w:hAnsi="Arial" w:cs="Arial"/>
          <w:b w:val="0"/>
        </w:rPr>
        <w:t>Результат: обучаемым выданы отчёты. После выдачи текст отзыва изменить нельзя.</w:t>
      </w:r>
    </w:p>
    <w:p>
      <w:r>
        <w:rPr>
          <w:rFonts w:ascii="Arial" w:hAnsi="Arial" w:cs="Arial"/>
          <w:b w:val="0"/>
        </w:rPr>
        <w:t xml:space="preserve">Общая кнопка </w:t>
      </w:r>
      <w:r>
        <w:rPr>
          <w:rFonts w:ascii="Arial" w:hAnsi="Arial" w:cs="Arial"/>
          <w:b/>
        </w:rPr>
        <w:t>«Выдать отчёт»</w:t>
      </w:r>
      <w:r>
        <w:rPr>
          <w:rFonts w:ascii="Arial" w:hAnsi="Arial" w:cs="Arial"/>
          <w:b w:val="0"/>
        </w:rPr>
        <w:t xml:space="preserve"> не сохраняет правки в строках. Сначала сохраните каждый изменённый отзыв. </w:t>
      </w:r>
      <w:r>
        <w:rPr>
          <w:rFonts w:ascii="Arial" w:hAnsi="Arial" w:cs="Arial"/>
          <w:b/>
        </w:rPr>
        <w:t>«Тепловая карта: ученик × критерий»</w:t>
      </w:r>
      <w:r>
        <w:rPr>
          <w:rFonts w:ascii="Arial" w:hAnsi="Arial" w:cs="Arial"/>
          <w:b w:val="0"/>
        </w:rPr>
        <w:t xml:space="preserve"> помогает сопоставить затруднения группы, но не заменяет разбор конкретной работы.</w:t>
      </w:r>
    </w:p>
    <w:p>
      <w:pPr>
        <w:pStyle w:val="Heading2"/>
      </w:pPr>
      <w:r>
        <w:t>Скачать ведомость</w:t>
      </w:r>
    </w:p>
    <w:p>
      <w:pPr>
        <w:keepLines/>
        <w:ind w:left="369" w:hanging="369"/>
      </w:pPr>
      <w:r>
        <w:rPr>
          <w:rFonts w:ascii="Arial" w:hAnsi="Arial" w:cs="Arial"/>
          <w:b w:val="0"/>
        </w:rPr>
        <w:t xml:space="preserve">1. Нажмите </w:t>
      </w:r>
      <w:r>
        <w:rPr>
          <w:rFonts w:ascii="Arial" w:hAnsi="Arial" w:cs="Arial"/>
          <w:b/>
        </w:rPr>
        <w:t>«Отчёт CSV»</w:t>
      </w:r>
      <w:r>
        <w:rPr>
          <w:rFonts w:ascii="Arial" w:hAnsi="Arial" w:cs="Arial"/>
          <w:b w:val="0"/>
        </w:rPr>
        <w:t xml:space="preserve"> в шапке занятия.</w:t>
      </w:r>
    </w:p>
    <w:p>
      <w:pPr>
        <w:keepLines/>
        <w:ind w:left="369" w:hanging="369"/>
      </w:pPr>
      <w:r>
        <w:rPr>
          <w:rFonts w:ascii="Arial" w:hAnsi="Arial" w:cs="Arial"/>
          <w:b w:val="0"/>
        </w:rPr>
        <w:t>2. Откройте скачанный файл в программе для таблиц.</w:t>
      </w:r>
    </w:p>
    <w:p>
      <w:pPr>
        <w:keepLines/>
        <w:ind w:left="369" w:hanging="369"/>
      </w:pPr>
      <w:r>
        <w:rPr>
          <w:rFonts w:ascii="Arial" w:hAnsi="Arial" w:cs="Arial"/>
          <w:b w:val="0"/>
        </w:rPr>
        <w:t>3. Проверьте полноту результатов.</w:t>
      </w:r>
    </w:p>
    <w:p>
      <w:pPr>
        <w:shd w:fill="EEF3F7"/>
        <w:spacing w:before="100"/>
      </w:pPr>
      <w:r>
        <w:rPr>
          <w:rFonts w:ascii="Arial" w:hAnsi="Arial" w:cs="Arial"/>
          <w:b w:val="0"/>
        </w:rPr>
        <w:t>Результат: получен файл отчёта по обучаемым. Выгрузка доступна после старта, в том числе во время занятия.</w:t>
      </w:r>
    </w:p>
    <w:p>
      <w:r>
        <w:rPr>
          <w:rFonts w:ascii="Arial" w:hAnsi="Arial" w:cs="Arial"/>
          <w:b w:val="0"/>
        </w:rPr>
        <w:t xml:space="preserve">Пустая числовая ячейка означает отсутствие измерения или оценки, а не ноль. Скачивание не делает предварительные результаты окончательными. При ошибке прав повторно войдите преподавателем. Если отчёт загрузился не полностью, нажмите </w:t>
      </w:r>
      <w:r>
        <w:rPr>
          <w:rFonts w:ascii="Arial" w:hAnsi="Arial" w:cs="Arial"/>
          <w:b/>
        </w:rPr>
        <w:t>«Повторить»</w:t>
      </w:r>
      <w:r>
        <w:rPr>
          <w:rFonts w:ascii="Arial" w:hAnsi="Arial" w:cs="Arial"/>
          <w:b w:val="0"/>
        </w:rPr>
        <w:t>; не заполняйте пропуски нулями.</w:t>
      </w:r>
    </w:p>
    <w:p>
      <w:bookmarkStart w:id="9" w:name="ch9"/>
      <w:pPr>
        <w:pStyle w:val="Heading1"/>
        <w:pageBreakBefore w:val="0"/>
      </w:pPr>
      <w:r>
        <w:t>9. Учебные материалы</w:t>
      </w:r>
      <w:bookmarkEnd w:id="9"/>
    </w:p>
    <w:p>
      <w:pPr>
        <w:pStyle w:val="Heading2"/>
      </w:pPr>
      <w:r>
        <w:t>Загрузить справку</w:t>
      </w:r>
    </w:p>
    <w:p>
      <w:pPr>
        <w:keepLines/>
        <w:ind w:left="369" w:hanging="369"/>
      </w:pPr>
      <w:r>
        <w:rPr>
          <w:rFonts w:ascii="Arial" w:hAnsi="Arial" w:cs="Arial"/>
          <w:b w:val="0"/>
        </w:rPr>
        <w:t xml:space="preserve">1. Откройте </w:t>
      </w:r>
      <w:r>
        <w:rPr>
          <w:rFonts w:ascii="Arial" w:hAnsi="Arial" w:cs="Arial"/>
          <w:b/>
        </w:rPr>
        <w:t>«Материалы»</w:t>
      </w:r>
      <w:r>
        <w:rPr>
          <w:rFonts w:ascii="Arial" w:hAnsi="Arial" w:cs="Arial"/>
          <w:b w:val="0"/>
        </w:rPr>
        <w:t>.</w:t>
      </w:r>
    </w:p>
    <w:p>
      <w:pPr>
        <w:keepLines/>
        <w:ind w:left="369" w:hanging="369"/>
      </w:pPr>
      <w:r>
        <w:rPr>
          <w:rFonts w:ascii="Arial" w:hAnsi="Arial" w:cs="Arial"/>
          <w:b w:val="0"/>
        </w:rPr>
        <w:t xml:space="preserve">2. Нажмите </w:t>
      </w:r>
      <w:r>
        <w:rPr>
          <w:rFonts w:ascii="Arial" w:hAnsi="Arial" w:cs="Arial"/>
          <w:b/>
        </w:rPr>
        <w:t>«Выбрать файл»</w:t>
      </w:r>
      <w:r>
        <w:rPr>
          <w:rFonts w:ascii="Arial" w:hAnsi="Arial" w:cs="Arial"/>
          <w:b w:val="0"/>
        </w:rPr>
        <w:t>.</w:t>
      </w:r>
    </w:p>
    <w:p>
      <w:pPr>
        <w:keepLines/>
        <w:ind w:left="369" w:hanging="369"/>
      </w:pPr>
      <w:r>
        <w:rPr>
          <w:rFonts w:ascii="Arial" w:hAnsi="Arial" w:cs="Arial"/>
          <w:b w:val="0"/>
        </w:rPr>
        <w:t>3. Выберите документ на компьютере.</w:t>
      </w:r>
    </w:p>
    <w:p>
      <w:pPr>
        <w:keepLines/>
        <w:ind w:left="369" w:hanging="369"/>
      </w:pPr>
      <w:r>
        <w:rPr>
          <w:rFonts w:ascii="Arial" w:hAnsi="Arial" w:cs="Arial"/>
          <w:b w:val="0"/>
        </w:rPr>
        <w:t xml:space="preserve">4. Проверьте </w:t>
      </w:r>
      <w:r>
        <w:rPr>
          <w:rFonts w:ascii="Arial" w:hAnsi="Arial" w:cs="Arial"/>
          <w:b/>
        </w:rPr>
        <w:t>«Название»</w:t>
      </w:r>
      <w:r>
        <w:rPr>
          <w:rFonts w:ascii="Arial" w:hAnsi="Arial" w:cs="Arial"/>
          <w:b w:val="0"/>
        </w:rPr>
        <w:t>.</w:t>
      </w:r>
    </w:p>
    <w:p>
      <w:pPr>
        <w:keepLines/>
        <w:ind w:left="369" w:hanging="369"/>
      </w:pPr>
      <w:r>
        <w:rPr>
          <w:rFonts w:ascii="Arial" w:hAnsi="Arial" w:cs="Arial"/>
          <w:b w:val="0"/>
        </w:rPr>
        <w:t xml:space="preserve">5. В поле </w:t>
      </w:r>
      <w:r>
        <w:rPr>
          <w:rFonts w:ascii="Arial" w:hAnsi="Arial" w:cs="Arial"/>
          <w:b/>
        </w:rPr>
        <w:t>«Назначение»</w:t>
      </w:r>
      <w:r>
        <w:rPr>
          <w:rFonts w:ascii="Arial" w:hAnsi="Arial" w:cs="Arial"/>
          <w:b w:val="0"/>
        </w:rPr>
        <w:t xml:space="preserve"> выберите </w:t>
      </w:r>
      <w:r>
        <w:rPr>
          <w:rFonts w:ascii="Arial" w:hAnsi="Arial" w:cs="Arial"/>
          <w:b/>
        </w:rPr>
        <w:t>«справка для обучаемого»</w:t>
      </w:r>
      <w:r>
        <w:rPr>
          <w:rFonts w:ascii="Arial" w:hAnsi="Arial" w:cs="Arial"/>
          <w:b w:val="0"/>
        </w:rPr>
        <w:t>.</w:t>
      </w:r>
    </w:p>
    <w:p>
      <w:pPr>
        <w:keepLines/>
        <w:ind w:left="369" w:hanging="369"/>
      </w:pPr>
      <w:r>
        <w:rPr>
          <w:rFonts w:ascii="Arial" w:hAnsi="Arial" w:cs="Arial"/>
          <w:b w:val="0"/>
        </w:rPr>
        <w:t xml:space="preserve">6. Нажмите </w:t>
      </w:r>
      <w:r>
        <w:rPr>
          <w:rFonts w:ascii="Arial" w:hAnsi="Arial" w:cs="Arial"/>
          <w:b/>
        </w:rPr>
        <w:t>«Загрузить»</w:t>
      </w:r>
      <w:r>
        <w:rPr>
          <w:rFonts w:ascii="Arial" w:hAnsi="Arial" w:cs="Arial"/>
          <w:b w:val="0"/>
        </w:rPr>
        <w:t>.</w:t>
      </w:r>
    </w:p>
    <w:p>
      <w:pPr>
        <w:keepLines/>
        <w:ind w:left="369" w:hanging="369"/>
      </w:pPr>
      <w:r>
        <w:rPr>
          <w:rFonts w:ascii="Arial" w:hAnsi="Arial" w:cs="Arial"/>
          <w:b w:val="0"/>
        </w:rPr>
        <w:t>7. Проверьте появление материала в списке.</w:t>
      </w:r>
    </w:p>
    <w:p>
      <w:pPr>
        <w:shd w:fill="EEF3F7"/>
        <w:spacing w:before="100"/>
      </w:pPr>
      <w:r>
        <w:rPr>
          <w:rFonts w:ascii="Arial" w:hAnsi="Arial" w:cs="Arial"/>
          <w:b w:val="0"/>
        </w:rPr>
        <w:t xml:space="preserve">Результат: материал загружен, но ещё не назначен на занятие. </w:t>
      </w:r>
      <w:r>
        <w:rPr>
          <w:rFonts w:ascii="Arial" w:hAnsi="Arial" w:cs="Arial"/>
          <w:b/>
        </w:rPr>
        <w:t>«Открыть»</w:t>
      </w:r>
      <w:r>
        <w:rPr>
          <w:rFonts w:ascii="Arial" w:hAnsi="Arial" w:cs="Arial"/>
          <w:b w:val="0"/>
        </w:rPr>
        <w:t xml:space="preserve"> позволяет просмотреть файл; </w:t>
      </w:r>
      <w:r>
        <w:rPr>
          <w:rFonts w:ascii="Arial" w:hAnsi="Arial" w:cs="Arial"/>
          <w:b/>
        </w:rPr>
        <w:t>«Новая версия»</w:t>
      </w:r>
      <w:r>
        <w:rPr>
          <w:rFonts w:ascii="Arial" w:hAnsi="Arial" w:cs="Arial"/>
          <w:b w:val="0"/>
        </w:rPr>
        <w:t xml:space="preserve"> служит для загрузки обновления существующего материала.</w:t>
      </w:r>
    </w:p>
    <w:p>
      <w:r>
        <w:rPr>
          <w:rFonts w:ascii="Arial" w:hAnsi="Arial" w:cs="Arial"/>
          <w:b w:val="0"/>
        </w:rPr>
        <w:t xml:space="preserve">Для обычной справки подходят PDF, DOCX или TXT. Размер не должен превышать 10 МиБ. Пустой файл не принимается; переименование расширения не исправляет содержимое. Материал с назначением </w:t>
      </w:r>
      <w:r>
        <w:rPr>
          <w:rFonts w:ascii="Arial" w:hAnsi="Arial" w:cs="Arial"/>
          <w:b/>
        </w:rPr>
        <w:t>«только для оценивания»</w:t>
      </w:r>
      <w:r>
        <w:rPr>
          <w:rFonts w:ascii="Arial" w:hAnsi="Arial" w:cs="Arial"/>
          <w:b w:val="0"/>
        </w:rPr>
        <w:t xml:space="preserve"> обучаемым этим способом не выдаётся.</w:t>
      </w:r>
    </w:p>
    <w:p>
      <w:pPr>
        <w:pStyle w:val="Heading2"/>
      </w:pPr>
      <w:r>
        <w:t>Назначить справку на занятие</w:t>
      </w:r>
    </w:p>
    <w:p>
      <w:pPr>
        <w:keepLines/>
        <w:ind w:left="369" w:hanging="369"/>
      </w:pPr>
      <w:r>
        <w:rPr>
          <w:rFonts w:ascii="Arial" w:hAnsi="Arial" w:cs="Arial"/>
          <w:b w:val="0"/>
        </w:rPr>
        <w:t>1. Откройте нужное занятие.</w:t>
      </w:r>
    </w:p>
    <w:p>
      <w:pPr>
        <w:keepLines/>
        <w:ind w:left="369" w:hanging="369"/>
      </w:pPr>
      <w:r>
        <w:rPr>
          <w:rFonts w:ascii="Arial" w:hAnsi="Arial" w:cs="Arial"/>
          <w:b w:val="0"/>
        </w:rPr>
        <w:t xml:space="preserve">2. Откройте </w:t>
      </w:r>
      <w:r>
        <w:rPr>
          <w:rFonts w:ascii="Arial" w:hAnsi="Arial" w:cs="Arial"/>
          <w:b/>
        </w:rPr>
        <w:t>«Состав и раздача»</w:t>
      </w:r>
      <w:r>
        <w:rPr>
          <w:rFonts w:ascii="Arial" w:hAnsi="Arial" w:cs="Arial"/>
          <w:b w:val="0"/>
        </w:rPr>
        <w:t>.</w:t>
      </w:r>
    </w:p>
    <w:p>
      <w:pPr>
        <w:keepLines/>
        <w:ind w:left="369" w:hanging="369"/>
      </w:pPr>
      <w:r>
        <w:rPr>
          <w:rFonts w:ascii="Arial" w:hAnsi="Arial" w:cs="Arial"/>
          <w:b w:val="0"/>
        </w:rPr>
        <w:t xml:space="preserve">3. Найдите </w:t>
      </w:r>
      <w:r>
        <w:rPr>
          <w:rFonts w:ascii="Arial" w:hAnsi="Arial" w:cs="Arial"/>
          <w:b/>
        </w:rPr>
        <w:t>«Справка на занятие»</w:t>
      </w:r>
      <w:r>
        <w:rPr>
          <w:rFonts w:ascii="Arial" w:hAnsi="Arial" w:cs="Arial"/>
          <w:b w:val="0"/>
        </w:rPr>
        <w:t>.</w:t>
      </w:r>
    </w:p>
    <w:p>
      <w:pPr>
        <w:keepLines/>
        <w:ind w:left="369" w:hanging="369"/>
      </w:pPr>
      <w:r>
        <w:rPr>
          <w:rFonts w:ascii="Arial" w:hAnsi="Arial" w:cs="Arial"/>
          <w:b w:val="0"/>
        </w:rPr>
        <w:t>4. Отметьте документы.</w:t>
      </w:r>
    </w:p>
    <w:p>
      <w:pPr>
        <w:keepLines/>
        <w:ind w:left="369" w:hanging="369"/>
      </w:pPr>
      <w:r>
        <w:rPr>
          <w:rFonts w:ascii="Arial" w:hAnsi="Arial" w:cs="Arial"/>
          <w:b w:val="0"/>
        </w:rPr>
        <w:t xml:space="preserve">5. Нажмите </w:t>
      </w:r>
      <w:r>
        <w:rPr>
          <w:rFonts w:ascii="Arial" w:hAnsi="Arial" w:cs="Arial"/>
          <w:b/>
        </w:rPr>
        <w:t>«Назначить справку (…)»</w:t>
      </w:r>
      <w:r>
        <w:rPr>
          <w:rFonts w:ascii="Arial" w:hAnsi="Arial" w:cs="Arial"/>
          <w:b w:val="0"/>
        </w:rPr>
        <w:t>.</w:t>
      </w:r>
    </w:p>
    <w:p>
      <w:pPr>
        <w:keepLines/>
        <w:ind w:left="369" w:hanging="369"/>
      </w:pPr>
      <w:r>
        <w:rPr>
          <w:rFonts w:ascii="Arial" w:hAnsi="Arial" w:cs="Arial"/>
          <w:b w:val="0"/>
        </w:rPr>
        <w:t>6. Проверьте название и версию среди назначенных материалов.</w:t>
      </w:r>
    </w:p>
    <w:p>
      <w:pPr>
        <w:shd w:fill="EEF3F7"/>
        <w:spacing w:before="100"/>
      </w:pPr>
      <w:r>
        <w:rPr>
          <w:rFonts w:ascii="Arial" w:hAnsi="Arial" w:cs="Arial"/>
          <w:b w:val="0"/>
        </w:rPr>
        <w:t>Результат: справка назначена на это занятие.</w:t>
      </w:r>
    </w:p>
    <w:p>
      <w:r>
        <w:rPr>
          <w:rFonts w:ascii="Arial" w:hAnsi="Arial" w:cs="Arial"/>
          <w:b w:val="0"/>
        </w:rPr>
        <w:t>Назначение разрешено до старта и во время занятия, но не после завершения. Одна загрузка в общий список не выдаёт документ группе.</w:t>
      </w:r>
    </w:p>
    <w:p>
      <w:bookmarkStart w:id="10" w:name="ch10"/>
      <w:pPr>
        <w:pStyle w:val="Heading1"/>
        <w:pageBreakBefore w:val="0"/>
      </w:pPr>
      <w:r>
        <w:t>10. Студия сценариев</w:t>
      </w:r>
      <w:bookmarkEnd w:id="10"/>
    </w:p>
    <w:p>
      <w:r>
        <w:rPr>
          <w:rFonts w:ascii="Arial" w:hAnsi="Arial" w:cs="Arial"/>
          <w:b w:val="0"/>
        </w:rPr>
        <w:t xml:space="preserve">В </w:t>
      </w:r>
      <w:r>
        <w:rPr>
          <w:rFonts w:ascii="Arial" w:hAnsi="Arial" w:cs="Arial"/>
          <w:b/>
        </w:rPr>
        <w:t>«Студия сценариев»</w:t>
      </w:r>
      <w:r>
        <w:rPr>
          <w:rFonts w:ascii="Arial" w:hAnsi="Arial" w:cs="Arial"/>
          <w:b w:val="0"/>
        </w:rPr>
        <w:t xml:space="preserve"> есть разделы </w:t>
      </w:r>
      <w:r>
        <w:rPr>
          <w:rFonts w:ascii="Arial" w:hAnsi="Arial" w:cs="Arial"/>
          <w:b/>
        </w:rPr>
        <w:t>«Рабочие»</w:t>
      </w:r>
      <w:r>
        <w:rPr>
          <w:rFonts w:ascii="Arial" w:hAnsi="Arial" w:cs="Arial"/>
          <w:b w:val="0"/>
        </w:rPr>
        <w:t xml:space="preserve">, </w:t>
      </w:r>
      <w:r>
        <w:rPr>
          <w:rFonts w:ascii="Arial" w:hAnsi="Arial" w:cs="Arial"/>
          <w:b/>
        </w:rPr>
        <w:t>«Черновики»</w:t>
      </w:r>
      <w:r>
        <w:rPr>
          <w:rFonts w:ascii="Arial" w:hAnsi="Arial" w:cs="Arial"/>
          <w:b w:val="0"/>
        </w:rPr>
        <w:t xml:space="preserve">, </w:t>
      </w:r>
      <w:r>
        <w:rPr>
          <w:rFonts w:ascii="Arial" w:hAnsi="Arial" w:cs="Arial"/>
          <w:b/>
        </w:rPr>
        <w:t>«Утверждённые»</w:t>
      </w:r>
      <w:r>
        <w:rPr>
          <w:rFonts w:ascii="Arial" w:hAnsi="Arial" w:cs="Arial"/>
          <w:b w:val="0"/>
        </w:rPr>
        <w:t xml:space="preserve">, </w:t>
      </w:r>
      <w:r>
        <w:rPr>
          <w:rFonts w:ascii="Arial" w:hAnsi="Arial" w:cs="Arial"/>
          <w:b/>
        </w:rPr>
        <w:t>«Архив»</w:t>
      </w:r>
      <w:r>
        <w:rPr>
          <w:rFonts w:ascii="Arial" w:hAnsi="Arial" w:cs="Arial"/>
          <w:b w:val="0"/>
        </w:rPr>
        <w:t xml:space="preserve">, </w:t>
      </w:r>
      <w:r>
        <w:rPr>
          <w:rFonts w:ascii="Arial" w:hAnsi="Arial" w:cs="Arial"/>
          <w:b/>
        </w:rPr>
        <w:t>«Сгенерировать»</w:t>
      </w:r>
      <w:r>
        <w:rPr>
          <w:rFonts w:ascii="Arial" w:hAnsi="Arial" w:cs="Arial"/>
          <w:b w:val="0"/>
        </w:rPr>
        <w:t xml:space="preserve">. В списках доступны </w:t>
      </w:r>
      <w:r>
        <w:rPr>
          <w:rFonts w:ascii="Arial" w:hAnsi="Arial" w:cs="Arial"/>
          <w:b/>
        </w:rPr>
        <w:t>«Изменить»</w:t>
      </w:r>
      <w:r>
        <w:rPr>
          <w:rFonts w:ascii="Arial" w:hAnsi="Arial" w:cs="Arial"/>
          <w:b w:val="0"/>
        </w:rPr>
        <w:t xml:space="preserve">, </w:t>
      </w:r>
      <w:r>
        <w:rPr>
          <w:rFonts w:ascii="Arial" w:hAnsi="Arial" w:cs="Arial"/>
          <w:b/>
        </w:rPr>
        <w:t>«Копия»</w:t>
      </w:r>
      <w:r>
        <w:rPr>
          <w:rFonts w:ascii="Arial" w:hAnsi="Arial" w:cs="Arial"/>
          <w:b w:val="0"/>
        </w:rPr>
        <w:t xml:space="preserve"> и </w:t>
      </w:r>
      <w:r>
        <w:rPr>
          <w:rFonts w:ascii="Arial" w:hAnsi="Arial" w:cs="Arial"/>
          <w:b/>
        </w:rPr>
        <w:t>«В архив»</w:t>
      </w:r>
      <w:r>
        <w:rPr>
          <w:rFonts w:ascii="Arial" w:hAnsi="Arial" w:cs="Arial"/>
          <w:b w:val="0"/>
        </w:rPr>
        <w:t>. Архивные сценарии открываются только для чтения.</w:t>
      </w:r>
    </w:p>
    <w:p>
      <w:pPr>
        <w:pStyle w:val="Heading2"/>
      </w:pPr>
      <w:r>
        <w:t>Подготовить собственный сценарий</w:t>
      </w:r>
    </w:p>
    <w:p>
      <w:pPr>
        <w:keepLines/>
        <w:ind w:left="369" w:hanging="369"/>
      </w:pPr>
      <w:r>
        <w:rPr>
          <w:rFonts w:ascii="Arial" w:hAnsi="Arial" w:cs="Arial"/>
          <w:b w:val="0"/>
        </w:rPr>
        <w:t xml:space="preserve">1. Нажмите </w:t>
      </w:r>
      <w:r>
        <w:rPr>
          <w:rFonts w:ascii="Arial" w:hAnsi="Arial" w:cs="Arial"/>
          <w:b/>
        </w:rPr>
        <w:t>«+ Новый сценарий»</w:t>
      </w:r>
      <w:r>
        <w:rPr>
          <w:rFonts w:ascii="Arial" w:hAnsi="Arial" w:cs="Arial"/>
          <w:b w:val="0"/>
        </w:rPr>
        <w:t>.</w:t>
      </w:r>
    </w:p>
    <w:p>
      <w:pPr>
        <w:keepLines/>
        <w:ind w:left="369" w:hanging="369"/>
      </w:pPr>
      <w:r>
        <w:rPr>
          <w:rFonts w:ascii="Arial" w:hAnsi="Arial" w:cs="Arial"/>
          <w:b w:val="0"/>
        </w:rPr>
        <w:t xml:space="preserve">2. Выберите </w:t>
      </w:r>
      <w:r>
        <w:rPr>
          <w:rFonts w:ascii="Arial" w:hAnsi="Arial" w:cs="Arial"/>
          <w:b/>
        </w:rPr>
        <w:t>«Тип по классификатору»</w:t>
      </w:r>
      <w:r>
        <w:rPr>
          <w:rFonts w:ascii="Arial" w:hAnsi="Arial" w:cs="Arial"/>
          <w:b w:val="0"/>
        </w:rPr>
        <w:t>.</w:t>
      </w:r>
    </w:p>
    <w:p>
      <w:pPr>
        <w:keepLines/>
        <w:ind w:left="369" w:hanging="369"/>
      </w:pPr>
      <w:r>
        <w:rPr>
          <w:rFonts w:ascii="Arial" w:hAnsi="Arial" w:cs="Arial"/>
          <w:b w:val="0"/>
        </w:rPr>
        <w:t xml:space="preserve">3. Выберите </w:t>
      </w:r>
      <w:r>
        <w:rPr>
          <w:rFonts w:ascii="Arial" w:hAnsi="Arial" w:cs="Arial"/>
          <w:b/>
        </w:rPr>
        <w:t>«Служба-адресат»</w:t>
      </w:r>
      <w:r>
        <w:rPr>
          <w:rFonts w:ascii="Arial" w:hAnsi="Arial" w:cs="Arial"/>
          <w:b w:val="0"/>
        </w:rPr>
        <w:t>.</w:t>
      </w:r>
    </w:p>
    <w:p>
      <w:pPr>
        <w:keepLines/>
        <w:ind w:left="369" w:hanging="369"/>
      </w:pPr>
      <w:r>
        <w:rPr>
          <w:rFonts w:ascii="Arial" w:hAnsi="Arial" w:cs="Arial"/>
          <w:b w:val="0"/>
        </w:rPr>
        <w:t xml:space="preserve">4. Выберите </w:t>
      </w:r>
      <w:r>
        <w:rPr>
          <w:rFonts w:ascii="Arial" w:hAnsi="Arial" w:cs="Arial"/>
          <w:b/>
        </w:rPr>
        <w:t>«Уровень»</w:t>
      </w:r>
      <w:r>
        <w:rPr>
          <w:rFonts w:ascii="Arial" w:hAnsi="Arial" w:cs="Arial"/>
          <w:b w:val="0"/>
        </w:rPr>
        <w:t>.</w:t>
      </w:r>
    </w:p>
    <w:p>
      <w:pPr>
        <w:keepLines/>
        <w:ind w:left="369" w:hanging="369"/>
      </w:pPr>
      <w:r>
        <w:rPr>
          <w:rFonts w:ascii="Arial" w:hAnsi="Arial" w:cs="Arial"/>
          <w:b w:val="0"/>
        </w:rPr>
        <w:t xml:space="preserve">5. Задайте </w:t>
      </w:r>
      <w:r>
        <w:rPr>
          <w:rFonts w:ascii="Arial" w:hAnsi="Arial" w:cs="Arial"/>
          <w:b/>
        </w:rPr>
        <w:t>«Вес 1…10»</w:t>
      </w:r>
      <w:r>
        <w:rPr>
          <w:rFonts w:ascii="Arial" w:hAnsi="Arial" w:cs="Arial"/>
          <w:b w:val="0"/>
        </w:rPr>
        <w:t>.</w:t>
      </w:r>
    </w:p>
    <w:p>
      <w:pPr>
        <w:keepLines/>
        <w:ind w:left="369" w:hanging="369"/>
      </w:pPr>
      <w:r>
        <w:rPr>
          <w:rFonts w:ascii="Arial" w:hAnsi="Arial" w:cs="Arial"/>
          <w:b w:val="0"/>
        </w:rPr>
        <w:t xml:space="preserve">6. Заполните </w:t>
      </w:r>
      <w:r>
        <w:rPr>
          <w:rFonts w:ascii="Arial" w:hAnsi="Arial" w:cs="Arial"/>
          <w:b/>
        </w:rPr>
        <w:t>«Карточка вызова»</w:t>
      </w:r>
      <w:r>
        <w:rPr>
          <w:rFonts w:ascii="Arial" w:hAnsi="Arial" w:cs="Arial"/>
          <w:b w:val="0"/>
        </w:rPr>
        <w:t>.</w:t>
      </w:r>
    </w:p>
    <w:p>
      <w:pPr>
        <w:keepLines/>
        <w:ind w:left="369" w:hanging="369"/>
      </w:pPr>
      <w:r>
        <w:rPr>
          <w:rFonts w:ascii="Arial" w:hAnsi="Arial" w:cs="Arial"/>
          <w:b w:val="0"/>
        </w:rPr>
        <w:t xml:space="preserve">7. Заполните </w:t>
      </w:r>
      <w:r>
        <w:rPr>
          <w:rFonts w:ascii="Arial" w:hAnsi="Arial" w:cs="Arial"/>
          <w:b/>
        </w:rPr>
        <w:t>«Адрес происшествия»</w:t>
      </w:r>
      <w:r>
        <w:rPr>
          <w:rFonts w:ascii="Arial" w:hAnsi="Arial" w:cs="Arial"/>
          <w:b w:val="0"/>
        </w:rPr>
        <w:t>.</w:t>
      </w:r>
    </w:p>
    <w:p>
      <w:pPr>
        <w:keepLines/>
        <w:ind w:left="369" w:hanging="369"/>
      </w:pPr>
      <w:r>
        <w:rPr>
          <w:rFonts w:ascii="Arial" w:hAnsi="Arial" w:cs="Arial"/>
          <w:b w:val="0"/>
        </w:rPr>
        <w:t xml:space="preserve">8. Проверьте </w:t>
      </w:r>
      <w:r>
        <w:rPr>
          <w:rFonts w:ascii="Arial" w:hAnsi="Arial" w:cs="Arial"/>
          <w:b/>
        </w:rPr>
        <w:t>«Эталон — как правильно»</w:t>
      </w:r>
      <w:r>
        <w:rPr>
          <w:rFonts w:ascii="Arial" w:hAnsi="Arial" w:cs="Arial"/>
          <w:b w:val="0"/>
        </w:rPr>
        <w:t>.</w:t>
      </w:r>
    </w:p>
    <w:p>
      <w:pPr>
        <w:keepLines/>
        <w:ind w:left="369" w:hanging="369"/>
      </w:pPr>
      <w:r>
        <w:rPr>
          <w:rFonts w:ascii="Arial" w:hAnsi="Arial" w:cs="Arial"/>
          <w:b w:val="0"/>
        </w:rPr>
        <w:t xml:space="preserve">9. Укажите требования в </w:t>
      </w:r>
      <w:r>
        <w:rPr>
          <w:rFonts w:ascii="Arial" w:hAnsi="Arial" w:cs="Arial"/>
          <w:b/>
        </w:rPr>
        <w:t>«Звонок в службу»</w:t>
      </w:r>
      <w:r>
        <w:rPr>
          <w:rFonts w:ascii="Arial" w:hAnsi="Arial" w:cs="Arial"/>
          <w:b w:val="0"/>
        </w:rPr>
        <w:t>, если звонок обязателен.</w:t>
      </w:r>
    </w:p>
    <w:p>
      <w:pPr>
        <w:keepLines/>
        <w:ind w:left="369" w:hanging="369"/>
      </w:pPr>
      <w:r>
        <w:rPr>
          <w:rFonts w:ascii="Arial" w:hAnsi="Arial" w:cs="Arial"/>
          <w:b w:val="0"/>
        </w:rPr>
        <w:t xml:space="preserve">10. Сопоставьте </w:t>
      </w:r>
      <w:r>
        <w:rPr>
          <w:rFonts w:ascii="Arial" w:hAnsi="Arial" w:cs="Arial"/>
          <w:b/>
        </w:rPr>
        <w:t>«Так увидит обучаемый»</w:t>
      </w:r>
      <w:r>
        <w:rPr>
          <w:rFonts w:ascii="Arial" w:hAnsi="Arial" w:cs="Arial"/>
          <w:b w:val="0"/>
        </w:rPr>
        <w:t xml:space="preserve"> с </w:t>
      </w:r>
      <w:r>
        <w:rPr>
          <w:rFonts w:ascii="Arial" w:hAnsi="Arial" w:cs="Arial"/>
          <w:b/>
        </w:rPr>
        <w:t>«Эталон: что ждёт оценщик»</w:t>
      </w:r>
      <w:r>
        <w:rPr>
          <w:rFonts w:ascii="Arial" w:hAnsi="Arial" w:cs="Arial"/>
          <w:b w:val="0"/>
        </w:rPr>
        <w:t>.</w:t>
      </w:r>
    </w:p>
    <w:p>
      <w:pPr>
        <w:keepLines/>
        <w:ind w:left="369" w:hanging="369"/>
      </w:pPr>
      <w:r>
        <w:rPr>
          <w:rFonts w:ascii="Arial" w:hAnsi="Arial" w:cs="Arial"/>
          <w:b w:val="0"/>
        </w:rPr>
        <w:t xml:space="preserve">11. Просмотрите </w:t>
      </w:r>
      <w:r>
        <w:rPr>
          <w:rFonts w:ascii="Arial" w:hAnsi="Arial" w:cs="Arial"/>
          <w:b/>
        </w:rPr>
        <w:t>«Ход и осложнения»</w:t>
      </w:r>
      <w:r>
        <w:rPr>
          <w:rFonts w:ascii="Arial" w:hAnsi="Arial" w:cs="Arial"/>
          <w:b w:val="0"/>
        </w:rPr>
        <w:t>.</w:t>
      </w:r>
    </w:p>
    <w:p>
      <w:pPr>
        <w:keepLines/>
        <w:ind w:left="369" w:hanging="369"/>
      </w:pPr>
      <w:r>
        <w:rPr>
          <w:rFonts w:ascii="Arial" w:hAnsi="Arial" w:cs="Arial"/>
          <w:b w:val="0"/>
        </w:rPr>
        <w:t xml:space="preserve">12. Нажмите </w:t>
      </w:r>
      <w:r>
        <w:rPr>
          <w:rFonts w:ascii="Arial" w:hAnsi="Arial" w:cs="Arial"/>
          <w:b/>
        </w:rPr>
        <w:t>«Сохранить черновик»</w:t>
      </w:r>
      <w:r>
        <w:rPr>
          <w:rFonts w:ascii="Arial" w:hAnsi="Arial" w:cs="Arial"/>
          <w:b w:val="0"/>
        </w:rPr>
        <w:t>.</w:t>
      </w:r>
    </w:p>
    <w:p>
      <w:pPr>
        <w:keepLines/>
        <w:ind w:left="369" w:hanging="369"/>
      </w:pPr>
      <w:r>
        <w:rPr>
          <w:rFonts w:ascii="Arial" w:hAnsi="Arial" w:cs="Arial"/>
          <w:b w:val="0"/>
        </w:rPr>
        <w:t xml:space="preserve">13. После проверки нажмите </w:t>
      </w:r>
      <w:r>
        <w:rPr>
          <w:rFonts w:ascii="Arial" w:hAnsi="Arial" w:cs="Arial"/>
          <w:b/>
        </w:rPr>
        <w:t>«Утвердить»</w:t>
      </w:r>
      <w:r>
        <w:rPr>
          <w:rFonts w:ascii="Arial" w:hAnsi="Arial" w:cs="Arial"/>
          <w:b w:val="0"/>
        </w:rPr>
        <w:t>.</w:t>
      </w:r>
    </w:p>
    <w:p>
      <w:pPr>
        <w:shd w:fill="EEF3F7"/>
        <w:spacing w:before="100"/>
      </w:pPr>
      <w:r>
        <w:rPr>
          <w:rFonts w:ascii="Arial" w:hAnsi="Arial" w:cs="Arial"/>
          <w:b w:val="0"/>
        </w:rPr>
        <w:t>Результат: сценарий сохранён и утверждён для дальнейшей выдачи. Отдельная кнопка публикации не требуется; доступность проверьте в каталоге заданий.</w:t>
      </w:r>
    </w:p>
    <w:p>
      <w:r>
        <w:rPr>
          <w:rFonts w:ascii="Arial" w:hAnsi="Arial" w:cs="Arial"/>
          <w:b w:val="0"/>
        </w:rPr>
        <w:t xml:space="preserve">В эталоне проверьте исход карточки, необходимые службы, обязательные поля, правильный адрес, смысл комментария и ключевые слова. Для обязательного звонка укажите адресата и </w:t>
      </w:r>
      <w:r>
        <w:rPr>
          <w:rFonts w:ascii="Arial" w:hAnsi="Arial" w:cs="Arial"/>
          <w:b/>
        </w:rPr>
        <w:t>«Не позднее, с»</w:t>
      </w:r>
      <w:r>
        <w:rPr>
          <w:rFonts w:ascii="Arial" w:hAnsi="Arial" w:cs="Arial"/>
          <w:b w:val="0"/>
        </w:rPr>
        <w:t>. Вес сценария отражает трудность внутри уровня; это не вес критерия оценки.</w:t>
      </w:r>
    </w:p>
    <w:p>
      <w:r>
        <w:rPr>
          <w:rFonts w:ascii="Arial" w:hAnsi="Arial" w:cs="Arial"/>
          <w:b/>
        </w:rPr>
        <w:t>«Собрать по классификатору»</w:t>
      </w:r>
      <w:r>
        <w:rPr>
          <w:rFonts w:ascii="Arial" w:hAnsi="Arial" w:cs="Arial"/>
          <w:b w:val="0"/>
        </w:rPr>
        <w:t xml:space="preserve"> предлагает заполнение формы по типу, службе, городу, улице и дому. Кнопка не сохраняет сценарий. Замена уже введённого текста требует подтверждения </w:t>
      </w:r>
      <w:r>
        <w:rPr>
          <w:rFonts w:ascii="Arial" w:hAnsi="Arial" w:cs="Arial"/>
          <w:b/>
        </w:rPr>
        <w:t>«Заменить»</w:t>
      </w:r>
      <w:r>
        <w:rPr>
          <w:rFonts w:ascii="Arial" w:hAnsi="Arial" w:cs="Arial"/>
          <w:b w:val="0"/>
        </w:rPr>
        <w:t xml:space="preserve">. </w:t>
      </w:r>
      <w:r>
        <w:rPr>
          <w:rFonts w:ascii="Arial" w:hAnsi="Arial" w:cs="Arial"/>
          <w:b/>
        </w:rPr>
        <w:t>«Ход и осложнения»</w:t>
      </w:r>
      <w:r>
        <w:rPr>
          <w:rFonts w:ascii="Arial" w:hAnsi="Arial" w:cs="Arial"/>
          <w:b w:val="0"/>
        </w:rPr>
        <w:t xml:space="preserve"> показывает имеющийся план, но не служит свободным редактором событий.</w:t>
      </w:r>
    </w:p>
    <w:p>
      <w:r>
        <w:rPr>
          <w:rFonts w:ascii="Arial" w:hAnsi="Arial" w:cs="Arial"/>
          <w:b w:val="0"/>
        </w:rPr>
        <w:t xml:space="preserve">При предупреждении </w:t>
      </w:r>
      <w:r>
        <w:rPr>
          <w:rFonts w:ascii="Arial" w:hAnsi="Arial" w:cs="Arial"/>
          <w:b/>
        </w:rPr>
        <w:t>«Сценарий не проверен автоматически»</w:t>
      </w:r>
      <w:r>
        <w:rPr>
          <w:rFonts w:ascii="Arial" w:hAnsi="Arial" w:cs="Arial"/>
          <w:b w:val="0"/>
        </w:rPr>
        <w:t xml:space="preserve"> предпочтите </w:t>
      </w:r>
      <w:r>
        <w:rPr>
          <w:rFonts w:ascii="Arial" w:hAnsi="Arial" w:cs="Arial"/>
          <w:b/>
        </w:rPr>
        <w:t>«Вернуться к проверке»</w:t>
      </w:r>
      <w:r>
        <w:rPr>
          <w:rFonts w:ascii="Arial" w:hAnsi="Arial" w:cs="Arial"/>
          <w:b w:val="0"/>
        </w:rPr>
        <w:t xml:space="preserve">. </w:t>
      </w:r>
      <w:r>
        <w:rPr>
          <w:rFonts w:ascii="Arial" w:hAnsi="Arial" w:cs="Arial"/>
          <w:b/>
        </w:rPr>
        <w:t>«Утвердить без проверки»</w:t>
      </w:r>
      <w:r>
        <w:rPr>
          <w:rFonts w:ascii="Arial" w:hAnsi="Arial" w:cs="Arial"/>
          <w:b w:val="0"/>
        </w:rPr>
        <w:t xml:space="preserve"> не подтверждает правильность прохождения. Уже выданный сценарий менять нельзя: используйте </w:t>
      </w:r>
      <w:r>
        <w:rPr>
          <w:rFonts w:ascii="Arial" w:hAnsi="Arial" w:cs="Arial"/>
          <w:b/>
        </w:rPr>
        <w:t>«Создать копию»</w:t>
      </w:r>
      <w:r>
        <w:rPr>
          <w:rFonts w:ascii="Arial" w:hAnsi="Arial" w:cs="Arial"/>
          <w:b w:val="0"/>
        </w:rPr>
        <w:t xml:space="preserve">. При изменении в другом окне </w:t>
      </w:r>
      <w:r>
        <w:rPr>
          <w:rFonts w:ascii="Arial" w:hAnsi="Arial" w:cs="Arial"/>
          <w:b/>
        </w:rPr>
        <w:t>«Загрузить актуальную версию»</w:t>
      </w:r>
      <w:r>
        <w:rPr>
          <w:rFonts w:ascii="Arial" w:hAnsi="Arial" w:cs="Arial"/>
          <w:b w:val="0"/>
        </w:rPr>
        <w:t xml:space="preserve"> отбросит несохранённые правки.</w:t>
      </w:r>
    </w:p>
    <w:p>
      <w:bookmarkStart w:id="11" w:name="ch11"/>
      <w:pPr>
        <w:pStyle w:val="Heading1"/>
        <w:pageBreakBefore w:val="0"/>
      </w:pPr>
      <w:r>
        <w:t>11. Генерация и автоматический подбор</w:t>
      </w:r>
      <w:bookmarkEnd w:id="11"/>
    </w:p>
    <w:p>
      <w:r>
        <w:rPr>
          <w:rFonts w:ascii="Arial" w:hAnsi="Arial" w:cs="Arial"/>
          <w:b w:val="0"/>
        </w:rPr>
        <w:t>Генерация готовит новые черновики для проверки преподавателем. Подбор в раздаче выбирает существующие задания. Не путайте эти действия и проверяйте фактический источник сценария: программа может использовать готовые шаблоны.</w:t>
      </w:r>
    </w:p>
    <w:p>
      <w:pPr>
        <w:pStyle w:val="Heading2"/>
      </w:pPr>
      <w:r>
        <w:t>Подготовить пакет сценариев</w:t>
      </w:r>
    </w:p>
    <w:p>
      <w:pPr>
        <w:keepLines/>
        <w:ind w:left="369" w:hanging="369"/>
      </w:pPr>
      <w:r>
        <w:rPr>
          <w:rFonts w:ascii="Arial" w:hAnsi="Arial" w:cs="Arial"/>
          <w:b w:val="0"/>
        </w:rPr>
        <w:t xml:space="preserve">1. Откройте </w:t>
      </w:r>
      <w:r>
        <w:rPr>
          <w:rFonts w:ascii="Arial" w:hAnsi="Arial" w:cs="Arial"/>
          <w:b/>
        </w:rPr>
        <w:t>«Сгенерировать»</w:t>
      </w:r>
      <w:r>
        <w:rPr>
          <w:rFonts w:ascii="Arial" w:hAnsi="Arial" w:cs="Arial"/>
          <w:b w:val="0"/>
        </w:rPr>
        <w:t xml:space="preserve"> в студии.</w:t>
      </w:r>
    </w:p>
    <w:p>
      <w:pPr>
        <w:keepLines/>
        <w:ind w:left="369" w:hanging="369"/>
      </w:pPr>
      <w:r>
        <w:rPr>
          <w:rFonts w:ascii="Arial" w:hAnsi="Arial" w:cs="Arial"/>
          <w:b w:val="0"/>
        </w:rPr>
        <w:t>2. Выберите службу.</w:t>
      </w:r>
    </w:p>
    <w:p>
      <w:pPr>
        <w:keepLines/>
        <w:ind w:left="369" w:hanging="369"/>
      </w:pPr>
      <w:r>
        <w:rPr>
          <w:rFonts w:ascii="Arial" w:hAnsi="Arial" w:cs="Arial"/>
          <w:b w:val="0"/>
        </w:rPr>
        <w:t>3. При необходимости выберите обучаемого.</w:t>
      </w:r>
    </w:p>
    <w:p>
      <w:pPr>
        <w:keepLines/>
        <w:ind w:left="369" w:hanging="369"/>
      </w:pPr>
      <w:r>
        <w:rPr>
          <w:rFonts w:ascii="Arial" w:hAnsi="Arial" w:cs="Arial"/>
          <w:b w:val="0"/>
        </w:rPr>
        <w:t xml:space="preserve">4. Проверьте </w:t>
      </w:r>
      <w:r>
        <w:rPr>
          <w:rFonts w:ascii="Arial" w:hAnsi="Arial" w:cs="Arial"/>
          <w:b/>
        </w:rPr>
        <w:t>«Уровень»</w:t>
      </w:r>
      <w:r>
        <w:rPr>
          <w:rFonts w:ascii="Arial" w:hAnsi="Arial" w:cs="Arial"/>
          <w:b w:val="0"/>
        </w:rPr>
        <w:t xml:space="preserve"> после выбора обучаемого.</w:t>
      </w:r>
    </w:p>
    <w:p>
      <w:pPr>
        <w:keepLines/>
        <w:ind w:left="369" w:hanging="369"/>
      </w:pPr>
      <w:r>
        <w:rPr>
          <w:rFonts w:ascii="Arial" w:hAnsi="Arial" w:cs="Arial"/>
          <w:b w:val="0"/>
        </w:rPr>
        <w:t xml:space="preserve">5. Укажите количество в </w:t>
      </w:r>
      <w:r>
        <w:rPr>
          <w:rFonts w:ascii="Arial" w:hAnsi="Arial" w:cs="Arial"/>
          <w:b/>
        </w:rPr>
        <w:t>«Сценариев, 1…100»</w:t>
      </w:r>
      <w:r>
        <w:rPr>
          <w:rFonts w:ascii="Arial" w:hAnsi="Arial" w:cs="Arial"/>
          <w:b w:val="0"/>
        </w:rPr>
        <w:t>.</w:t>
      </w:r>
    </w:p>
    <w:p>
      <w:pPr>
        <w:keepLines/>
        <w:ind w:left="369" w:hanging="369"/>
      </w:pPr>
      <w:r>
        <w:rPr>
          <w:rFonts w:ascii="Arial" w:hAnsi="Arial" w:cs="Arial"/>
          <w:b w:val="0"/>
        </w:rPr>
        <w:t xml:space="preserve">6. Выберите </w:t>
      </w:r>
      <w:r>
        <w:rPr>
          <w:rFonts w:ascii="Arial" w:hAnsi="Arial" w:cs="Arial"/>
          <w:b/>
        </w:rPr>
        <w:t>«Темы происшествий»</w:t>
      </w:r>
      <w:r>
        <w:rPr>
          <w:rFonts w:ascii="Arial" w:hAnsi="Arial" w:cs="Arial"/>
          <w:b w:val="0"/>
        </w:rPr>
        <w:t>.</w:t>
      </w:r>
    </w:p>
    <w:p>
      <w:pPr>
        <w:keepLines/>
        <w:ind w:left="369" w:hanging="369"/>
      </w:pPr>
      <w:r>
        <w:rPr>
          <w:rFonts w:ascii="Arial" w:hAnsi="Arial" w:cs="Arial"/>
          <w:b w:val="0"/>
        </w:rPr>
        <w:t xml:space="preserve">7. Нажмите </w:t>
      </w:r>
      <w:r>
        <w:rPr>
          <w:rFonts w:ascii="Arial" w:hAnsi="Arial" w:cs="Arial"/>
          <w:b/>
        </w:rPr>
        <w:t>«Сгенерировать»</w:t>
      </w:r>
      <w:r>
        <w:rPr>
          <w:rFonts w:ascii="Arial" w:hAnsi="Arial" w:cs="Arial"/>
          <w:b w:val="0"/>
        </w:rPr>
        <w:t>.</w:t>
      </w:r>
    </w:p>
    <w:p>
      <w:pPr>
        <w:keepLines/>
        <w:ind w:left="369" w:hanging="369"/>
      </w:pPr>
      <w:r>
        <w:rPr>
          <w:rFonts w:ascii="Arial" w:hAnsi="Arial" w:cs="Arial"/>
          <w:b w:val="0"/>
        </w:rPr>
        <w:t>8. Дождитесь результата.</w:t>
      </w:r>
    </w:p>
    <w:p>
      <w:pPr>
        <w:keepLines/>
        <w:ind w:left="369" w:hanging="369"/>
      </w:pPr>
      <w:r>
        <w:rPr>
          <w:rFonts w:ascii="Arial" w:hAnsi="Arial" w:cs="Arial"/>
          <w:b w:val="0"/>
        </w:rPr>
        <w:t>9. Откройте полученный пакет.</w:t>
      </w:r>
    </w:p>
    <w:p>
      <w:pPr>
        <w:keepLines/>
        <w:ind w:left="369" w:hanging="369"/>
      </w:pPr>
      <w:r>
        <w:rPr>
          <w:rFonts w:ascii="Arial" w:hAnsi="Arial" w:cs="Arial"/>
          <w:b w:val="0"/>
        </w:rPr>
        <w:t>10. Проверьте содержание и готовность каждой строки.</w:t>
      </w:r>
    </w:p>
    <w:p>
      <w:pPr>
        <w:keepLines/>
        <w:ind w:left="369" w:hanging="369"/>
      </w:pPr>
      <w:r>
        <w:rPr>
          <w:rFonts w:ascii="Arial" w:hAnsi="Arial" w:cs="Arial"/>
          <w:b w:val="0"/>
        </w:rPr>
        <w:t>11. Отметьте проверенные готовые сценарии.</w:t>
      </w:r>
    </w:p>
    <w:p>
      <w:pPr>
        <w:keepLines/>
        <w:ind w:left="369" w:hanging="369"/>
      </w:pPr>
      <w:r>
        <w:rPr>
          <w:rFonts w:ascii="Arial" w:hAnsi="Arial" w:cs="Arial"/>
          <w:b w:val="0"/>
        </w:rPr>
        <w:t xml:space="preserve">12. Нажмите </w:t>
      </w:r>
      <w:r>
        <w:rPr>
          <w:rFonts w:ascii="Arial" w:hAnsi="Arial" w:cs="Arial"/>
          <w:b/>
        </w:rPr>
        <w:t>«Утвердить отмеченные (…)»</w:t>
      </w:r>
      <w:r>
        <w:rPr>
          <w:rFonts w:ascii="Arial" w:hAnsi="Arial" w:cs="Arial"/>
          <w:b w:val="0"/>
        </w:rPr>
        <w:t>.</w:t>
      </w:r>
    </w:p>
    <w:p>
      <w:pPr>
        <w:keepLines/>
        <w:ind w:left="369" w:hanging="369"/>
      </w:pPr>
      <w:r>
        <w:rPr>
          <w:rFonts w:ascii="Arial" w:hAnsi="Arial" w:cs="Arial"/>
          <w:b w:val="0"/>
        </w:rPr>
        <w:t>13. Проверьте результат утверждения.</w:t>
      </w:r>
    </w:p>
    <w:p>
      <w:pPr>
        <w:shd w:fill="EEF3F7"/>
        <w:spacing w:before="100"/>
      </w:pPr>
      <w:r>
        <w:rPr>
          <w:rFonts w:ascii="Arial" w:hAnsi="Arial" w:cs="Arial"/>
          <w:b w:val="0"/>
        </w:rPr>
        <w:t>Результат: проверенные черновики утверждены. До утверждения выдавать их нельзя.</w:t>
      </w:r>
    </w:p>
    <w:p>
      <w:r>
        <w:rPr>
          <w:rFonts w:ascii="Arial" w:hAnsi="Arial" w:cs="Arial"/>
          <w:b/>
        </w:rPr>
        <w:t>«Все темы»</w:t>
      </w:r>
      <w:r>
        <w:rPr>
          <w:rFonts w:ascii="Arial" w:hAnsi="Arial" w:cs="Arial"/>
          <w:b w:val="0"/>
        </w:rPr>
        <w:t xml:space="preserve"> снимает ограничение по теме. Если подходящих сюжетов нет, программа может предложить варианты по всем темам службы с предупреждением. В </w:t>
      </w:r>
      <w:r>
        <w:rPr>
          <w:rFonts w:ascii="Arial" w:hAnsi="Arial" w:cs="Arial"/>
          <w:b/>
        </w:rPr>
        <w:t>«Дополнительно»</w:t>
      </w:r>
      <w:r>
        <w:rPr>
          <w:rFonts w:ascii="Arial" w:hAnsi="Arial" w:cs="Arial"/>
          <w:b w:val="0"/>
        </w:rPr>
        <w:t xml:space="preserve"> поле </w:t>
      </w:r>
      <w:r>
        <w:rPr>
          <w:rFonts w:ascii="Arial" w:hAnsi="Arial" w:cs="Arial"/>
          <w:b/>
        </w:rPr>
        <w:t>«Число для генерации»</w:t>
      </w:r>
      <w:r>
        <w:rPr>
          <w:rFonts w:ascii="Arial" w:hAnsi="Arial" w:cs="Arial"/>
          <w:b w:val="0"/>
        </w:rPr>
        <w:t xml:space="preserve"> можно оставить пустым. Одинаковое число не гарантирует одинаковый набор: учитываются использованные варианты.</w:t>
      </w:r>
    </w:p>
    <w:p>
      <w:r>
        <w:rPr>
          <w:rFonts w:ascii="Arial" w:hAnsi="Arial" w:cs="Arial"/>
          <w:b/>
        </w:rPr>
        <w:t>«Отметить все готовые (…)»</w:t>
      </w:r>
      <w:r>
        <w:rPr>
          <w:rFonts w:ascii="Arial" w:hAnsi="Arial" w:cs="Arial"/>
          <w:b w:val="0"/>
        </w:rPr>
        <w:t xml:space="preserve"> отмечает готовые строки, но не заменяет чтение. Выбранный набор утверждается целиком либо не утверждается вовсе. Если показаны причины отказа, сначала исправьте их. </w:t>
      </w:r>
      <w:r>
        <w:rPr>
          <w:rFonts w:ascii="Arial" w:hAnsi="Arial" w:cs="Arial"/>
          <w:b/>
        </w:rPr>
        <w:t>«Отклонить»</w:t>
      </w:r>
      <w:r>
        <w:rPr>
          <w:rFonts w:ascii="Arial" w:hAnsi="Arial" w:cs="Arial"/>
          <w:b w:val="0"/>
        </w:rPr>
        <w:t xml:space="preserve"> отправляет сценарий в архив.</w:t>
      </w:r>
    </w:p>
    <w:p>
      <w:pPr>
        <w:pStyle w:val="Heading2"/>
      </w:pPr>
      <w:r>
        <w:t>Пересоздать по замечанию</w:t>
      </w:r>
    </w:p>
    <w:p>
      <w:pPr>
        <w:keepLines/>
        <w:ind w:left="369" w:hanging="369"/>
      </w:pPr>
      <w:r>
        <w:rPr>
          <w:rFonts w:ascii="Arial" w:hAnsi="Arial" w:cs="Arial"/>
          <w:b w:val="0"/>
        </w:rPr>
        <w:t xml:space="preserve">1. Откройте сохранённый черновик с полем </w:t>
      </w:r>
      <w:r>
        <w:rPr>
          <w:rFonts w:ascii="Arial" w:hAnsi="Arial" w:cs="Arial"/>
          <w:b/>
        </w:rPr>
        <w:t>«Замечание для ИИ»</w:t>
      </w:r>
      <w:r>
        <w:rPr>
          <w:rFonts w:ascii="Arial" w:hAnsi="Arial" w:cs="Arial"/>
          <w:b w:val="0"/>
        </w:rPr>
        <w:t>.</w:t>
      </w:r>
    </w:p>
    <w:p>
      <w:pPr>
        <w:keepLines/>
        <w:ind w:left="369" w:hanging="369"/>
      </w:pPr>
      <w:r>
        <w:rPr>
          <w:rFonts w:ascii="Arial" w:hAnsi="Arial" w:cs="Arial"/>
          <w:b w:val="0"/>
        </w:rPr>
        <w:t>2. Сохраните текущие правки редактора, если они есть.</w:t>
      </w:r>
    </w:p>
    <w:p>
      <w:pPr>
        <w:keepLines/>
        <w:ind w:left="369" w:hanging="369"/>
      </w:pPr>
      <w:r>
        <w:rPr>
          <w:rFonts w:ascii="Arial" w:hAnsi="Arial" w:cs="Arial"/>
          <w:b w:val="0"/>
        </w:rPr>
        <w:t>3. Введите конкретное замечание.</w:t>
      </w:r>
    </w:p>
    <w:p>
      <w:pPr>
        <w:keepLines/>
        <w:ind w:left="369" w:hanging="369"/>
      </w:pPr>
      <w:r>
        <w:rPr>
          <w:rFonts w:ascii="Arial" w:hAnsi="Arial" w:cs="Arial"/>
          <w:b w:val="0"/>
        </w:rPr>
        <w:t xml:space="preserve">4. Нажмите </w:t>
      </w:r>
      <w:r>
        <w:rPr>
          <w:rFonts w:ascii="Arial" w:hAnsi="Arial" w:cs="Arial"/>
          <w:b/>
        </w:rPr>
        <w:t>«Пересоздать»</w:t>
      </w:r>
      <w:r>
        <w:rPr>
          <w:rFonts w:ascii="Arial" w:hAnsi="Arial" w:cs="Arial"/>
          <w:b w:val="0"/>
        </w:rPr>
        <w:t>.</w:t>
      </w:r>
    </w:p>
    <w:p>
      <w:pPr>
        <w:keepLines/>
        <w:ind w:left="369" w:hanging="369"/>
      </w:pPr>
      <w:r>
        <w:rPr>
          <w:rFonts w:ascii="Arial" w:hAnsi="Arial" w:cs="Arial"/>
          <w:b w:val="0"/>
        </w:rPr>
        <w:t>5. Проверьте новый черновик.</w:t>
      </w:r>
    </w:p>
    <w:p>
      <w:pPr>
        <w:shd w:fill="EEF3F7"/>
        <w:spacing w:before="100"/>
      </w:pPr>
      <w:r>
        <w:rPr>
          <w:rFonts w:ascii="Arial" w:hAnsi="Arial" w:cs="Arial"/>
          <w:b w:val="0"/>
        </w:rPr>
        <w:t>Результат: при успешной обработке открыт новый вариант для проверки.</w:t>
      </w:r>
    </w:p>
    <w:p>
      <w:r>
        <w:rPr>
          <w:rFonts w:ascii="Arial" w:hAnsi="Arial" w:cs="Arial"/>
          <w:b w:val="0"/>
        </w:rPr>
        <w:t xml:space="preserve">Эта возможность есть не у каждого черновика. Уровень и основная история сохраняются; изменения ограничены доступными вариантами. Для другого уровня создайте новый пакет. Если результат создан, но не открылся, используйте </w:t>
      </w:r>
      <w:r>
        <w:rPr>
          <w:rFonts w:ascii="Arial" w:hAnsi="Arial" w:cs="Arial"/>
          <w:b/>
        </w:rPr>
        <w:t>«Открыть новый сценарий»</w:t>
      </w:r>
      <w:r>
        <w:rPr>
          <w:rFonts w:ascii="Arial" w:hAnsi="Arial" w:cs="Arial"/>
          <w:b w:val="0"/>
        </w:rPr>
        <w:t>.</w:t>
      </w:r>
    </w:p>
    <w:p>
      <w:pPr>
        <w:pStyle w:val="Heading2"/>
      </w:pPr>
      <w:r>
        <w:t>Поручить подбор для занятия</w:t>
      </w:r>
    </w:p>
    <w:p>
      <w:pPr>
        <w:keepLines/>
        <w:ind w:left="369" w:hanging="369"/>
      </w:pPr>
      <w:r>
        <w:rPr>
          <w:rFonts w:ascii="Arial" w:hAnsi="Arial" w:cs="Arial"/>
          <w:b w:val="0"/>
        </w:rPr>
        <w:t xml:space="preserve">1. В форме нового занятия установите </w:t>
      </w:r>
      <w:r>
        <w:rPr>
          <w:rFonts w:ascii="Arial" w:hAnsi="Arial" w:cs="Arial"/>
          <w:b/>
        </w:rPr>
        <w:t>«ИИ подбирает задания»</w:t>
      </w:r>
      <w:r>
        <w:rPr>
          <w:rFonts w:ascii="Arial" w:hAnsi="Arial" w:cs="Arial"/>
          <w:b w:val="0"/>
        </w:rPr>
        <w:t>, если флажок доступен.</w:t>
      </w:r>
    </w:p>
    <w:p>
      <w:pPr>
        <w:keepLines/>
        <w:ind w:left="369" w:hanging="369"/>
      </w:pPr>
      <w:r>
        <w:rPr>
          <w:rFonts w:ascii="Arial" w:hAnsi="Arial" w:cs="Arial"/>
          <w:b w:val="0"/>
        </w:rPr>
        <w:t xml:space="preserve">2. Выберите </w:t>
      </w:r>
      <w:r>
        <w:rPr>
          <w:rFonts w:ascii="Arial" w:hAnsi="Arial" w:cs="Arial"/>
          <w:b/>
        </w:rPr>
        <w:t>«Карточек каждому»</w:t>
      </w:r>
      <w:r>
        <w:rPr>
          <w:rFonts w:ascii="Arial" w:hAnsi="Arial" w:cs="Arial"/>
          <w:b w:val="0"/>
        </w:rPr>
        <w:t xml:space="preserve"> от 1 до 4.</w:t>
      </w:r>
    </w:p>
    <w:p>
      <w:pPr>
        <w:keepLines/>
        <w:ind w:left="369" w:hanging="369"/>
      </w:pPr>
      <w:r>
        <w:rPr>
          <w:rFonts w:ascii="Arial" w:hAnsi="Arial" w:cs="Arial"/>
          <w:b w:val="0"/>
        </w:rPr>
        <w:t>3. Выберите темы.</w:t>
      </w:r>
    </w:p>
    <w:p>
      <w:pPr>
        <w:keepLines/>
        <w:ind w:left="369" w:hanging="369"/>
      </w:pPr>
      <w:r>
        <w:rPr>
          <w:rFonts w:ascii="Arial" w:hAnsi="Arial" w:cs="Arial"/>
          <w:b w:val="0"/>
        </w:rPr>
        <w:t>4. Заполните состав по инструкции раздела 1.</w:t>
      </w:r>
    </w:p>
    <w:p>
      <w:pPr>
        <w:keepLines/>
        <w:ind w:left="369" w:hanging="369"/>
      </w:pPr>
      <w:r>
        <w:rPr>
          <w:rFonts w:ascii="Arial" w:hAnsi="Arial" w:cs="Arial"/>
          <w:b w:val="0"/>
        </w:rPr>
        <w:t>5. Проверьте нормативы по инструкции раздела 2.</w:t>
      </w:r>
    </w:p>
    <w:p>
      <w:pPr>
        <w:keepLines/>
        <w:ind w:left="369" w:hanging="369"/>
      </w:pPr>
      <w:r>
        <w:rPr>
          <w:rFonts w:ascii="Arial" w:hAnsi="Arial" w:cs="Arial"/>
          <w:b w:val="0"/>
        </w:rPr>
        <w:t>6. Проверьте абонентов по инструкции раздела 3.</w:t>
      </w:r>
    </w:p>
    <w:p>
      <w:pPr>
        <w:keepLines/>
        <w:ind w:left="369" w:hanging="369"/>
      </w:pPr>
      <w:r>
        <w:rPr>
          <w:rFonts w:ascii="Arial" w:hAnsi="Arial" w:cs="Arial"/>
          <w:b w:val="0"/>
        </w:rPr>
        <w:t xml:space="preserve">7. Нажмите </w:t>
      </w:r>
      <w:r>
        <w:rPr>
          <w:rFonts w:ascii="Arial" w:hAnsi="Arial" w:cs="Arial"/>
          <w:b/>
        </w:rPr>
        <w:t>«Создать занятие»</w:t>
      </w:r>
      <w:r>
        <w:rPr>
          <w:rFonts w:ascii="Arial" w:hAnsi="Arial" w:cs="Arial"/>
          <w:b w:val="0"/>
        </w:rPr>
        <w:t>.</w:t>
      </w:r>
    </w:p>
    <w:p>
      <w:pPr>
        <w:keepLines/>
        <w:ind w:left="369" w:hanging="369"/>
      </w:pPr>
      <w:r>
        <w:rPr>
          <w:rFonts w:ascii="Arial" w:hAnsi="Arial" w:cs="Arial"/>
          <w:b w:val="0"/>
        </w:rPr>
        <w:t xml:space="preserve">8. Дождитесь </w:t>
      </w:r>
      <w:r>
        <w:rPr>
          <w:rFonts w:ascii="Arial" w:hAnsi="Arial" w:cs="Arial"/>
          <w:b/>
        </w:rPr>
        <w:t>«Готово к началу»</w:t>
      </w:r>
      <w:r>
        <w:rPr>
          <w:rFonts w:ascii="Arial" w:hAnsi="Arial" w:cs="Arial"/>
          <w:b w:val="0"/>
        </w:rPr>
        <w:t>.</w:t>
      </w:r>
    </w:p>
    <w:p>
      <w:pPr>
        <w:keepLines/>
        <w:ind w:left="369" w:hanging="369"/>
      </w:pPr>
      <w:r>
        <w:rPr>
          <w:rFonts w:ascii="Arial" w:hAnsi="Arial" w:cs="Arial"/>
          <w:b w:val="0"/>
        </w:rPr>
        <w:t>9. Проверьте назначенные задания.</w:t>
      </w:r>
    </w:p>
    <w:p>
      <w:pPr>
        <w:keepLines/>
        <w:ind w:left="369" w:hanging="369"/>
      </w:pPr>
      <w:r>
        <w:rPr>
          <w:rFonts w:ascii="Arial" w:hAnsi="Arial" w:cs="Arial"/>
          <w:b w:val="0"/>
        </w:rPr>
        <w:t xml:space="preserve">10. Нажмите </w:t>
      </w:r>
      <w:r>
        <w:rPr>
          <w:rFonts w:ascii="Arial" w:hAnsi="Arial" w:cs="Arial"/>
          <w:b/>
        </w:rPr>
        <w:t>«Начать занятие»</w:t>
      </w:r>
      <w:r>
        <w:rPr>
          <w:rFonts w:ascii="Arial" w:hAnsi="Arial" w:cs="Arial"/>
          <w:b w:val="0"/>
        </w:rPr>
        <w:t>.</w:t>
      </w:r>
    </w:p>
    <w:p>
      <w:pPr>
        <w:shd w:fill="EEF3F7"/>
        <w:spacing w:before="100"/>
      </w:pPr>
      <w:r>
        <w:rPr>
          <w:rFonts w:ascii="Arial" w:hAnsi="Arial" w:cs="Arial"/>
          <w:b w:val="0"/>
        </w:rPr>
        <w:t>Результат: весь набор подготовлен, проверен и назначен автоматически. Ручная раздача в таком занятии не используется.</w:t>
      </w:r>
    </w:p>
    <w:p>
      <w:r>
        <w:rPr>
          <w:rFonts w:ascii="Arial" w:hAnsi="Arial" w:cs="Arial"/>
          <w:b w:val="0"/>
        </w:rPr>
        <w:t>Подбор доступен при включённом локальном ИИ. Если он остановлен, готовые черновики можно утвердить в студии и выдать в новом занятии.</w:t>
      </w:r>
    </w:p>
    <w:p>
      <w:r>
        <w:rPr>
          <w:rFonts w:ascii="Arial" w:hAnsi="Arial" w:cs="Arial"/>
          <w:b w:val="0"/>
        </w:rPr>
        <w:t xml:space="preserve">Если во время генерации идёт занятие, появится предупреждение </w:t>
      </w:r>
      <w:r>
        <w:rPr>
          <w:rFonts w:ascii="Arial" w:hAnsi="Arial" w:cs="Arial"/>
          <w:b/>
        </w:rPr>
        <w:t>«Сейчас идёт занятие»</w:t>
      </w:r>
      <w:r>
        <w:rPr>
          <w:rFonts w:ascii="Arial" w:hAnsi="Arial" w:cs="Arial"/>
          <w:b w:val="0"/>
        </w:rPr>
        <w:t xml:space="preserve">. Безопаснее нажать </w:t>
      </w:r>
      <w:r>
        <w:rPr>
          <w:rFonts w:ascii="Arial" w:hAnsi="Arial" w:cs="Arial"/>
          <w:b/>
        </w:rPr>
        <w:t>«Отмена»</w:t>
      </w:r>
      <w:r>
        <w:rPr>
          <w:rFonts w:ascii="Arial" w:hAnsi="Arial" w:cs="Arial"/>
          <w:b w:val="0"/>
        </w:rPr>
        <w:t xml:space="preserve"> и самостоятельно запустить генерацию после занятия. </w:t>
      </w:r>
      <w:r>
        <w:rPr>
          <w:rFonts w:ascii="Arial" w:hAnsi="Arial" w:cs="Arial"/>
          <w:b/>
        </w:rPr>
        <w:t>«Сгенерировать сейчас»</w:t>
      </w:r>
      <w:r>
        <w:rPr>
          <w:rFonts w:ascii="Arial" w:hAnsi="Arial" w:cs="Arial"/>
          <w:b w:val="0"/>
        </w:rPr>
        <w:t xml:space="preserve"> запускает её немедленно и может замедлить проверку работ; автоматического отложенного запуска в этом окне нет. При запуске занятия во время генерации доступны </w:t>
      </w:r>
      <w:r>
        <w:rPr>
          <w:rFonts w:ascii="Arial" w:hAnsi="Arial" w:cs="Arial"/>
          <w:b/>
        </w:rPr>
        <w:t>«Дождаться готовности»</w:t>
      </w:r>
      <w:r>
        <w:rPr>
          <w:rFonts w:ascii="Arial" w:hAnsi="Arial" w:cs="Arial"/>
          <w:b w:val="0"/>
        </w:rPr>
        <w:t xml:space="preserve"> и </w:t>
      </w:r>
      <w:r>
        <w:rPr>
          <w:rFonts w:ascii="Arial" w:hAnsi="Arial" w:cs="Arial"/>
          <w:b/>
        </w:rPr>
        <w:t>«Начать сейчас»</w:t>
      </w:r>
      <w:r>
        <w:rPr>
          <w:rFonts w:ascii="Arial" w:hAnsi="Arial" w:cs="Arial"/>
          <w:b w:val="0"/>
        </w:rPr>
        <w:t xml:space="preserve">. Ожидание ещё не означает начала занятия; его можно прекратить кнопкой </w:t>
      </w:r>
      <w:r>
        <w:rPr>
          <w:rFonts w:ascii="Arial" w:hAnsi="Arial" w:cs="Arial"/>
          <w:b/>
        </w:rPr>
        <w:t>«Отменить ожидание»</w:t>
      </w:r>
      <w:r>
        <w:rPr>
          <w:rFonts w:ascii="Arial" w:hAnsi="Arial" w:cs="Arial"/>
          <w:b w:val="0"/>
        </w:rPr>
        <w:t>.</w:t>
      </w:r>
    </w:p>
    <w:p>
      <w:r>
        <w:rPr>
          <w:rFonts w:ascii="Arial" w:hAnsi="Arial" w:cs="Arial"/>
          <w:b w:val="0"/>
        </w:rPr>
        <w:t xml:space="preserve">В персональном пакете может появиться </w:t>
      </w:r>
      <w:r>
        <w:rPr>
          <w:rFonts w:ascii="Arial" w:hAnsi="Arial" w:cs="Arial"/>
          <w:b/>
        </w:rPr>
        <w:t>«Ранее допускал ошибки»</w:t>
      </w:r>
      <w:r>
        <w:rPr>
          <w:rFonts w:ascii="Arial" w:hAnsi="Arial" w:cs="Arial"/>
          <w:b w:val="0"/>
        </w:rPr>
        <w:t>. Этот блок объясняет, какие навыки отрабатывают карточки пакета. Указанное количество относится к карточкам, а не к числу ошибок обучаемого.</w:t>
      </w:r>
    </w:p>
    <w:p>
      <w:bookmarkStart w:id="12" w:name="ch12"/>
      <w:pPr>
        <w:pStyle w:val="Heading1"/>
        <w:keepNext/>
        <w:keepLines/>
        <w:pageBreakBefore w:val="0"/>
      </w:pPr>
      <w:r>
        <w:t>12. Дополнительный модуль «Оператор 112»</w:t>
      </w:r>
      <w:bookmarkEnd w:id="12"/>
    </w:p>
    <w:p>
      <w:pPr>
        <w:keepLines/>
      </w:pPr>
      <w:r>
        <w:rPr>
          <w:rFonts w:ascii="Arial" w:hAnsi="Arial" w:cs="Arial"/>
          <w:b w:val="0"/>
        </w:rPr>
        <w:t xml:space="preserve">Модуль включает администратор. Если он доступен, обучаемый видит выбор </w:t>
      </w:r>
      <w:r>
        <w:rPr>
          <w:rFonts w:ascii="Arial" w:hAnsi="Arial" w:cs="Arial"/>
          <w:b/>
        </w:rPr>
        <w:t>«112»</w:t>
      </w:r>
      <w:r>
        <w:rPr>
          <w:rFonts w:ascii="Arial" w:hAnsi="Arial" w:cs="Arial"/>
          <w:b w:val="0"/>
        </w:rPr>
        <w:t xml:space="preserve"> и </w:t>
      </w:r>
      <w:r>
        <w:rPr>
          <w:rFonts w:ascii="Arial" w:hAnsi="Arial" w:cs="Arial"/>
          <w:b/>
        </w:rPr>
        <w:t>«Диспетчер служб»</w:t>
      </w:r>
      <w:r>
        <w:rPr>
          <w:rFonts w:ascii="Arial" w:hAnsi="Arial" w:cs="Arial"/>
          <w:b w:val="0"/>
        </w:rPr>
        <w:t xml:space="preserve">, а преподаватель — </w:t>
      </w:r>
      <w:r>
        <w:rPr>
          <w:rFonts w:ascii="Arial" w:hAnsi="Arial" w:cs="Arial"/>
          <w:b/>
        </w:rPr>
        <w:t>«Оператор 112: попытки»</w:t>
      </w:r>
      <w:r>
        <w:rPr>
          <w:rFonts w:ascii="Arial" w:hAnsi="Arial" w:cs="Arial"/>
          <w:b w:val="0"/>
        </w:rPr>
        <w:t xml:space="preserve"> с фильтром </w:t>
      </w:r>
      <w:r>
        <w:rPr>
          <w:rFonts w:ascii="Arial" w:hAnsi="Arial" w:cs="Arial"/>
          <w:b/>
        </w:rPr>
        <w:t>«Обучаемый»</w:t>
      </w:r>
      <w:r>
        <w:rPr>
          <w:rFonts w:ascii="Arial" w:hAnsi="Arial" w:cs="Arial"/>
          <w:b w:val="0"/>
        </w:rPr>
        <w:t>. Это отдельные попытки приёма звонка, а не очередь заданий занятия ДДС. Выбор модуля не меняет роль пользователя.</w:t>
      </w:r>
    </w:p>
    <w:sectPr w:rsidR="00FC693F" w:rsidRPr="0006063C" w:rsidSect="00034616">
      <w:headerReference w:type="default" r:id="rId9"/>
      <w:footerReference w:type="default" r:id="rId10"/>
      <w:pgSz w:w="11906" w:h="16838"/>
      <w:pgMar w:top="1077" w:right="1134" w:bottom="1077"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s="Arial"/>
        <w:b w:val="0"/>
        <w:sz w:val="22"/>
      </w:rPr>
      <w:t xml:space="preserve">Редакция 20.10.2026     •     Страница </w:t>
    </w:r>
    <w:r>
      <w:rPr>
        <w:rFonts w:ascii="Arial" w:hAnsi="Arial" w:cs="Arial"/>
        <w:b w:val="0"/>
        <w:sz w:val="22"/>
      </w:rPr>
      <w:fldChar w:fldCharType="begin"/>
      <w:instrText xml:space="preserve"> PAGE </w:instrText>
      <w:fldChar w:fldCharType="end"/>
    </w:r>
    <w:r>
      <w:rPr>
        <w:rFonts w:ascii="Arial" w:hAnsi="Arial" w:cs="Arial"/>
        <w:b w:val="0"/>
        <w:sz w:val="22"/>
      </w:rPr>
      <w:t xml:space="preserve"> из </w:t>
    </w:r>
    <w:r>
      <w:rPr>
        <w:rFonts w:ascii="Arial" w:hAnsi="Arial" w:cs="Arial"/>
        <w:b w:val="0"/>
        <w:sz w:val="22"/>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s="Arial"/>
        <w:b w:val="0"/>
        <w:color w:val="16324F"/>
        <w:sz w:val="22"/>
      </w:rPr>
      <w:t>112  |  Руководство преподавателя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60"/>
    </w:pPr>
    <w:rPr>
      <w:rFonts w:ascii="Arial" w:hAnsi="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Arial" w:hAnsi="Arial"/>
      <w:b/>
      <w:bCs/>
      <w:color w:val="16324F"/>
      <w:sz w:val="42"/>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Arial" w:hAnsi="Arial"/>
      <w:b/>
      <w:bCs/>
      <w:color w:val="16324F"/>
      <w:sz w:val="34"/>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ascii="Arial" w:hAnsi="Arial"/>
      <w:b/>
      <w:bCs/>
      <w:color w:val="16324F"/>
      <w:sz w:val="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60"/>
      <w:contextualSpacing/>
    </w:pPr>
    <w:rPr>
      <w:rFonts w:asciiTheme="majorHAnsi" w:eastAsiaTheme="majorEastAsia" w:hAnsiTheme="majorHAnsi" w:cstheme="majorBidi" w:ascii="Arial" w:hAnsi="Arial"/>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Руководство преподавателя — тренажёр 112</dc:title>
  <dc:subject/>
  <dc:creator>Проект 112</dc:creator>
  <cp:keywords/>
  <dc:description>generated by python-docx</dc:description>
  <cp:lastModifiedBy/>
  <cp:revision>1</cp:revision>
  <dcterms:created xsi:type="dcterms:W3CDTF">2013-12-23T23:15:00Z</dcterms:created>
  <dcterms:modified xsi:type="dcterms:W3CDTF">2013-12-23T23:15:00Z</dcterms:modified>
  <cp:category/>
</cp:coreProperties>
</file>