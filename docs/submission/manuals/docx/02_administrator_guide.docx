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4"/>
      </w:pPr>
      <w:r>
        <w:rPr>
          <w:rFonts w:ascii="Arial" w:hAnsi="Arial" w:cs="Arial"/>
          <w:b/>
          <w:color w:val="16324F"/>
          <w:sz w:val="30"/>
        </w:rPr>
        <w:t>112 / УЧЕБНЫЙ ТРЕНАЖЁР</w:t>
      </w:r>
    </w:p>
    <w:p>
      <w:pPr>
        <w:pStyle w:val="Title"/>
        <w:spacing w:before="850"/>
      </w:pPr>
      <w:r>
        <w:t>Руководство администратора</w:t>
      </w:r>
    </w:p>
    <w:p>
      <w:r>
        <w:rPr>
          <w:rFonts w:ascii="Arial" w:hAnsi="Arial" w:cs="Arial"/>
          <w:b w:val="0"/>
          <w:color w:val="16324F"/>
          <w:sz w:val="36"/>
        </w:rPr>
        <w:t>Повседневная работа ответственного сотрудника класса</w:t>
      </w:r>
    </w:p>
    <w:p>
      <w:pPr>
        <w:spacing w:before="680"/>
      </w:pPr>
      <w:r>
        <w:t>Практическое пособие</w:t>
        <w:br/>
        <w:t>20 октября 2026 года</w:t>
      </w:r>
    </w:p>
    <w:p>
      <w:pPr>
        <w:spacing w:before="567"/>
      </w:pPr>
      <w:r>
        <w:t>В тренажёре нет реальных вызовов.</w:t>
        <w:br/>
        <w:t>Все звонки и происшествия — учебные.</w:t>
      </w:r>
    </w:p>
    <w:p>
      <w:r>
        <w:br w:type="page"/>
      </w:r>
    </w:p>
    <w:p>
      <w:pPr>
        <w:pStyle w:val="Heading1"/>
      </w:pPr>
      <w:r>
        <w:t>Как пользоваться пособием</w:t>
      </w:r>
    </w:p>
    <w:p>
      <w:r>
        <w:t>Названия кнопок и полей выделены полужирным и заключены в кавычки: «Войти». Номер шага означает одно действие. После действий прочитайте, что должно получиться.</w:t>
      </w:r>
    </w:p>
    <w:p>
      <w:r>
        <w:t>Не обязательно читать всё подряд. Найдите нужную задачу в содержании. В электронной версии нажмите на название раздела, чтобы перейти к нему.</w:t>
      </w:r>
    </w:p>
    <w:p>
      <w:r>
        <w:t>Если экран отличается от описания, не подбирайте случайные кнопки. Обратитесь к ответственному за обучение. Настройки и доступные возможности могут различаться.</w:t>
      </w:r>
    </w:p>
    <w:p>
      <w:pPr>
        <w:pStyle w:val="Heading1"/>
        <w:pageBreakBefore/>
      </w:pPr>
      <w:r>
        <w:t>Содержание</w:t>
      </w:r>
    </w:p>
    <w:p>
      <w:pPr>
        <w:tabs>
          <w:tab w:pos="9638" w:val="right" w:leader="dot"/>
        </w:tabs>
        <w:spacing w:after="120"/>
      </w:pPr>
      <w:hyperlink w:anchor="ch1">
        <w:r>
          <w:rPr>
            <w:color w:val="16324F"/>
          </w:rPr>
          <w:t>1. За что отвечает администратор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ch1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2">
        <w:r>
          <w:rPr>
            <w:color w:val="16324F"/>
          </w:rPr>
          <w:t>2. Вход и завершение работы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ch2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3">
        <w:r>
          <w:rPr>
            <w:color w:val="16324F"/>
          </w:rPr>
          <w:t>3. Проверка перед занятием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ch3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4">
        <w:r>
          <w:rPr>
            <w:color w:val="16324F"/>
          </w:rPr>
          <w:t>4. Пользователи: найти, создать, изменить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ch4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5">
        <w:r>
          <w:rPr>
            <w:color w:val="16324F"/>
          </w:rPr>
          <w:t>5. Пароль и временное закрытие доступа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ch5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6">
        <w:r>
          <w:rPr>
            <w:color w:val="16324F"/>
          </w:rPr>
          <w:t>6. Удаление и возврат из корзины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ch6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7">
        <w:r>
          <w:rPr>
            <w:color w:val="16324F"/>
          </w:rPr>
          <w:t>7. Службы ДДС и учебные настройки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ch7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8">
        <w:r>
          <w:rPr>
            <w:color w:val="16324F"/>
          </w:rPr>
          <w:t>8. Копии: запросить и убедиться в результате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ch8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9">
        <w:r>
          <w:rPr>
            <w:color w:val="16324F"/>
          </w:rPr>
          <w:t>9. Обращения, аудит и безопасная передача проблемы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ch9 \h </w:instrText>
        <w:fldChar w:fldCharType="end"/>
      </w:r>
    </w:p>
    <w:p>
      <w:bookmarkStart w:id="1" w:name="ch1"/>
      <w:pPr>
        <w:pStyle w:val="Heading1"/>
        <w:pageBreakBefore/>
      </w:pPr>
      <w:r>
        <w:t>1. За что отвечает администратор</w:t>
      </w:r>
      <w:bookmarkEnd w:id="1"/>
    </w:p>
    <w:p>
      <w:r>
        <w:rPr>
          <w:rFonts w:ascii="Arial" w:hAnsi="Arial" w:cs="Arial"/>
          <w:b w:val="0"/>
        </w:rPr>
        <w:t>Это пособие для сотрудника, который обеспечивает работу учебного класса или диспетчерской: проверяет готовность тренажёра, ведёт учётные записи, согласует общие настройки, контролирует копирование и передаёт неисправности специалисту. Все описанные ниже повседневные действия выполняются в браузере.</w:t>
      </w:r>
    </w:p>
    <w:p>
      <w:r>
        <w:rPr>
          <w:rFonts w:ascii="Arial" w:hAnsi="Arial" w:cs="Arial"/>
          <w:b/>
        </w:rPr>
        <w:t>Права администратора не включают автоматически права преподавателя.</w:t>
      </w:r>
      <w:r>
        <w:rPr>
          <w:rFonts w:ascii="Arial" w:hAnsi="Arial" w:cs="Arial"/>
          <w:b w:val="0"/>
        </w:rPr>
        <w:t xml:space="preserve"> Администратор не создаёт и не проводит занятия вместо преподавателя, не загружает учебные материалы через его раздел и не получает доступ к подробным результатам обучаемых. Для преподавания нужна отдельная учётная запись с ролью </w:t>
      </w:r>
      <w:r>
        <w:rPr>
          <w:rFonts w:ascii="Arial" w:hAnsi="Arial" w:cs="Arial"/>
          <w:b/>
        </w:rPr>
        <w:t>«преподаватель»</w:t>
      </w:r>
      <w:r>
        <w:rPr>
          <w:rFonts w:ascii="Arial" w:hAnsi="Arial" w:cs="Arial"/>
          <w:b w:val="0"/>
        </w:rPr>
        <w:t>. Не меняйте рабочую роль ради временного доступа к чужому экрану.</w:t>
      </w:r>
    </w:p>
    <w:p>
      <w:r>
        <w:rPr>
          <w:rFonts w:ascii="Arial" w:hAnsi="Arial" w:cs="Arial"/>
          <w:b w:val="0"/>
        </w:rPr>
        <w:t>Технический специалист устанавливает и обновляет сервер, настраивает сеть, сертификаты, хранилище, модели ИИ и распознавание речи, проверяет архивы и восстанавливает сервер. Для этих работ он использует отдельную эксплуатационную документацию. Команды установки и обслуживания не входят в это повседневное пособие.</w:t>
      </w:r>
    </w:p>
    <w:p>
      <w:r>
        <w:rPr>
          <w:rFonts w:ascii="Arial" w:hAnsi="Arial" w:cs="Arial"/>
          <w:b w:val="0"/>
        </w:rPr>
        <w:t>До начала эксплуатации получите адрес тренажёра, личную учётную запись администратора, контакт специалиста, порядок срочного оповещения и согласованные правила хранения копий. Назначьте замещающего администратора: свой доступ нельзя самостоятельно заблокировать, удалить или изменить себе роль.</w:t>
      </w:r>
    </w:p>
    <w:p>
      <w:bookmarkStart w:id="2" w:name="ch2"/>
      <w:pPr>
        <w:pStyle w:val="Heading1"/>
        <w:pageBreakBefore w:val="0"/>
      </w:pPr>
      <w:r>
        <w:t>2. Вход и завершение работы</w:t>
      </w:r>
      <w:bookmarkEnd w:id="2"/>
    </w:p>
    <w:p>
      <w:pPr>
        <w:keepLines/>
        <w:ind w:left="369" w:hanging="369"/>
      </w:pPr>
      <w:r>
        <w:rPr>
          <w:rFonts w:ascii="Arial" w:hAnsi="Arial" w:cs="Arial"/>
          <w:b w:val="0"/>
        </w:rPr>
        <w:t>1. Откройте в браузере адрес, выданный специалистом. Используйте защищённое соединение. Вводить адреса из примеров или подбирать адрес самостоятельно не требуется.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Если браузер предупреждает о недоверенном или просроченном сертификате, остановитесь и сообщите специалисту. Не обходите предупреждение и не устанавливайте сертификаты из непроверенного сообщения.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На экране </w:t>
      </w:r>
      <w:r>
        <w:rPr>
          <w:rFonts w:ascii="Arial" w:hAnsi="Arial" w:cs="Arial"/>
          <w:b/>
        </w:rPr>
        <w:t>«Вход в систему»</w:t>
      </w:r>
      <w:r>
        <w:rPr>
          <w:rFonts w:ascii="Arial" w:hAnsi="Arial" w:cs="Arial"/>
          <w:b w:val="0"/>
        </w:rPr>
        <w:t xml:space="preserve"> заполните </w:t>
      </w:r>
      <w:r>
        <w:rPr>
          <w:rFonts w:ascii="Arial" w:hAnsi="Arial" w:cs="Arial"/>
          <w:b/>
        </w:rPr>
        <w:t>«Логин»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«Пароль»</w:t>
      </w:r>
      <w:r>
        <w:rPr>
          <w:rFonts w:ascii="Arial" w:hAnsi="Arial" w:cs="Arial"/>
          <w:b w:val="0"/>
        </w:rPr>
        <w:t xml:space="preserve">. Проверьте раскладку и заглавные буквы, затем нажмите </w:t>
      </w:r>
      <w:r>
        <w:rPr>
          <w:rFonts w:ascii="Arial" w:hAnsi="Arial" w:cs="Arial"/>
          <w:b/>
        </w:rPr>
        <w:t>«Войти»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Убедитесь, что открыт раздел </w:t>
      </w:r>
      <w:r>
        <w:rPr>
          <w:rFonts w:ascii="Arial" w:hAnsi="Arial" w:cs="Arial"/>
          <w:b/>
        </w:rPr>
        <w:t>«Администрирование»</w:t>
      </w:r>
      <w:r>
        <w:rPr>
          <w:rFonts w:ascii="Arial" w:hAnsi="Arial" w:cs="Arial"/>
          <w:b w:val="0"/>
        </w:rPr>
        <w:t>. Его разделы выбираются кнопками слева; отдельные адреса для пользователей и копий вводить не требуется.</w:t>
      </w:r>
    </w:p>
    <w:p>
      <w:r>
        <w:rPr>
          <w:rFonts w:ascii="Arial" w:hAnsi="Arial" w:cs="Arial"/>
          <w:b/>
        </w:rPr>
        <w:t>Ожидаемый результат:</w:t>
      </w:r>
      <w:r>
        <w:rPr>
          <w:rFonts w:ascii="Arial" w:hAnsi="Arial" w:cs="Arial"/>
          <w:b w:val="0"/>
        </w:rPr>
        <w:t xml:space="preserve"> доступен административный экран вашей личной учётной записи. Если открывается другой рабочий экран, проверьте, чья запись использована; не пытайтесь получить права повторными переходами по адресам.</w:t>
      </w:r>
    </w:p>
    <w:p>
      <w:r>
        <w:rPr>
          <w:rFonts w:ascii="Arial" w:hAnsi="Arial" w:cs="Arial"/>
          <w:b w:val="0"/>
        </w:rPr>
        <w:t xml:space="preserve">При ошибке входа перепроверьте адрес, логин и раскладку. Если данные верны, другой администратор должен проверить блокировку и при необходимости сменить пароль. При сообщении о недоступности сервера передайте проблему специалисту. Никому не отправляйте действующий пароль для </w:t>
      </w:r>
      <w:r>
        <w:rPr>
          <w:rFonts w:ascii="Arial" w:hAnsi="Arial" w:cs="Arial"/>
          <w:b/>
        </w:rPr>
        <w:t>«проверки»</w:t>
      </w:r>
      <w:r>
        <w:rPr>
          <w:rFonts w:ascii="Arial" w:hAnsi="Arial" w:cs="Arial"/>
          <w:b w:val="0"/>
        </w:rPr>
        <w:t>.</w:t>
      </w:r>
    </w:p>
    <w:p>
      <w:r>
        <w:rPr>
          <w:rFonts w:ascii="Arial" w:hAnsi="Arial" w:cs="Arial"/>
          <w:b w:val="0"/>
        </w:rPr>
        <w:t xml:space="preserve">На рабочем сервере не используйте общие демонстрационные записи для повседневной работы. Если виден блок </w:t>
      </w:r>
      <w:r>
        <w:rPr>
          <w:rFonts w:ascii="Arial" w:hAnsi="Arial" w:cs="Arial"/>
          <w:b/>
        </w:rPr>
        <w:t>«Учётные записи для проверки»</w:t>
      </w:r>
      <w:r>
        <w:rPr>
          <w:rFonts w:ascii="Arial" w:hAnsi="Arial" w:cs="Arial"/>
          <w:b w:val="0"/>
        </w:rPr>
        <w:t xml:space="preserve">, согласуйте со специалистом его отключение; смените общие пароли и заблокируйте ненужные записи. Завершая работу, нажмите </w:t>
      </w:r>
      <w:r>
        <w:rPr>
          <w:rFonts w:ascii="Arial" w:hAnsi="Arial" w:cs="Arial"/>
          <w:b/>
        </w:rPr>
        <w:t>«Выйти»</w:t>
      </w:r>
      <w:r>
        <w:rPr>
          <w:rFonts w:ascii="Arial" w:hAnsi="Arial" w:cs="Arial"/>
          <w:b w:val="0"/>
        </w:rPr>
        <w:t>. Одного закрытия вкладки на общем компьютере недостаточно.</w:t>
      </w:r>
    </w:p>
    <w:p>
      <w:bookmarkStart w:id="3" w:name="ch3"/>
      <w:pPr>
        <w:pStyle w:val="Heading1"/>
        <w:pageBreakBefore w:val="0"/>
      </w:pPr>
      <w:r>
        <w:t>3. Проверка перед занятием</w:t>
      </w:r>
      <w:bookmarkEnd w:id="3"/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Откройте </w:t>
      </w:r>
      <w:r>
        <w:rPr>
          <w:rFonts w:ascii="Arial" w:hAnsi="Arial" w:cs="Arial"/>
          <w:b/>
        </w:rPr>
        <w:t>«Состояние системы»</w:t>
      </w:r>
      <w:r>
        <w:rPr>
          <w:rFonts w:ascii="Arial" w:hAnsi="Arial" w:cs="Arial"/>
          <w:b w:val="0"/>
        </w:rPr>
        <w:t xml:space="preserve"> и нажмите </w:t>
      </w:r>
      <w:r>
        <w:rPr>
          <w:rFonts w:ascii="Arial" w:hAnsi="Arial" w:cs="Arial"/>
          <w:b/>
        </w:rPr>
        <w:t>«Проверить сейчас»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Проверьте </w:t>
      </w:r>
      <w:r>
        <w:rPr>
          <w:rFonts w:ascii="Arial" w:hAnsi="Arial" w:cs="Arial"/>
          <w:b/>
        </w:rPr>
        <w:t>«Итог»</w:t>
      </w:r>
      <w:r>
        <w:rPr>
          <w:rFonts w:ascii="Arial" w:hAnsi="Arial" w:cs="Arial"/>
          <w:b w:val="0"/>
        </w:rPr>
        <w:t xml:space="preserve"> — </w:t>
      </w:r>
      <w:r>
        <w:rPr>
          <w:rFonts w:ascii="Arial" w:hAnsi="Arial" w:cs="Arial"/>
          <w:b/>
        </w:rPr>
        <w:t>«всё работает»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«База данных»</w:t>
      </w:r>
      <w:r>
        <w:rPr>
          <w:rFonts w:ascii="Arial" w:hAnsi="Arial" w:cs="Arial"/>
          <w:b w:val="0"/>
        </w:rPr>
        <w:t xml:space="preserve"> — </w:t>
      </w:r>
      <w:r>
        <w:rPr>
          <w:rFonts w:ascii="Arial" w:hAnsi="Arial" w:cs="Arial"/>
          <w:b/>
        </w:rPr>
        <w:t>«подключена»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«Фоновый обработчик»</w:t>
      </w:r>
      <w:r>
        <w:rPr>
          <w:rFonts w:ascii="Arial" w:hAnsi="Arial" w:cs="Arial"/>
          <w:b w:val="0"/>
        </w:rPr>
        <w:t xml:space="preserve"> — </w:t>
      </w:r>
      <w:r>
        <w:rPr>
          <w:rFonts w:ascii="Arial" w:hAnsi="Arial" w:cs="Arial"/>
          <w:b/>
        </w:rPr>
        <w:t>«работает»</w:t>
      </w:r>
      <w:r>
        <w:rPr>
          <w:rFonts w:ascii="Arial" w:hAnsi="Arial" w:cs="Arial"/>
          <w:b w:val="0"/>
        </w:rPr>
        <w:t>. Обработчик выдаёт карточки и запускает оценку: доступная база сама по себе не подтверждает готовность занятия.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Убедитесь, что </w:t>
      </w:r>
      <w:r>
        <w:rPr>
          <w:rFonts w:ascii="Arial" w:hAnsi="Arial" w:cs="Arial"/>
          <w:b/>
        </w:rPr>
        <w:t>«Канал обновлений»</w:t>
      </w:r>
      <w:r>
        <w:rPr>
          <w:rFonts w:ascii="Arial" w:hAnsi="Arial" w:cs="Arial"/>
          <w:b w:val="0"/>
        </w:rPr>
        <w:t xml:space="preserve"> работает. Просмотрите </w:t>
      </w:r>
      <w:r>
        <w:rPr>
          <w:rFonts w:ascii="Arial" w:hAnsi="Arial" w:cs="Arial"/>
          <w:b/>
        </w:rPr>
        <w:t>«Очередь заданий»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«Место на диске»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«Память»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«Нагрузка процессора»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«Резервные копии»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Прочитайте предупреждения и время проверки. Состояние обновляется каждые 15 секунд; старые сведения или сообщение </w:t>
      </w:r>
      <w:r>
        <w:rPr>
          <w:rFonts w:ascii="Arial" w:hAnsi="Arial" w:cs="Arial"/>
          <w:b/>
        </w:rPr>
        <w:t>«Подробное состояние недоступно»</w:t>
      </w:r>
      <w:r>
        <w:rPr>
          <w:rFonts w:ascii="Arial" w:hAnsi="Arial" w:cs="Arial"/>
          <w:b w:val="0"/>
        </w:rPr>
        <w:t xml:space="preserve"> не считайте подтверждением исправности.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Попросите преподавателя и обучаемого проверить вход, учебные материалы, звук, а при голосовых докладах — микрофон и распознавание на используемых АРМ.</w:t>
      </w:r>
    </w:p>
    <w:p>
      <w:r>
        <w:rPr>
          <w:rFonts w:ascii="Arial" w:hAnsi="Arial" w:cs="Arial"/>
          <w:b/>
        </w:rPr>
        <w:t>Не начинайте обычное занятие</w:t>
      </w:r>
      <w:r>
        <w:rPr>
          <w:rFonts w:ascii="Arial" w:hAnsi="Arial" w:cs="Arial"/>
          <w:b w:val="0"/>
        </w:rPr>
        <w:t>, если показан демонстрационный или тестовый режим без сохранения, не отвечает база или обработчик. При неработающем канале обновлений, ошибках очереди и нехватке места согласуйте дальнейшие действия со специалистом и преподавателем. Не устраняйте предупреждение удалением записей или случайным переключением настроек.</w:t>
      </w:r>
    </w:p>
    <w:p>
      <w:r>
        <w:rPr>
          <w:rFonts w:ascii="Arial" w:hAnsi="Arial" w:cs="Arial"/>
          <w:b w:val="0"/>
        </w:rPr>
        <w:t>Предупреждение о копии появляется, если успешной копии нет более 26 часов; о диске — при свободном месте менее 10 %. Это повод проверить причину, а не разрешение очищать сервер самостоятельно. Выключенная ИИ-оценка сама по себе не означает неисправность: необязательные функции должны соответствовать плану занятия.</w:t>
      </w:r>
    </w:p>
    <w:p>
      <w:r>
        <w:rPr>
          <w:rFonts w:ascii="Arial" w:hAnsi="Arial" w:cs="Arial"/>
          <w:b/>
        </w:rPr>
        <w:t>Ожидаемый результат:</w:t>
      </w:r>
      <w:r>
        <w:rPr>
          <w:rFonts w:ascii="Arial" w:hAnsi="Arial" w:cs="Arial"/>
          <w:b w:val="0"/>
        </w:rPr>
        <w:t xml:space="preserve"> актуальное состояние без необъяснённых сбоев и подтверждение преподавателя, что нужные учебные функции работают.</w:t>
      </w:r>
    </w:p>
    <w:p>
      <w:bookmarkStart w:id="4" w:name="ch4"/>
      <w:pPr>
        <w:pStyle w:val="Heading1"/>
        <w:pageBreakBefore w:val="0"/>
      </w:pPr>
      <w:r>
        <w:t>4. Пользователи: найти, создать, изменить</w:t>
      </w:r>
      <w:bookmarkEnd w:id="4"/>
    </w:p>
    <w:p>
      <w:pPr>
        <w:pStyle w:val="Heading2"/>
      </w:pPr>
      <w:r>
        <w:t>Найти запись</w:t>
      </w:r>
    </w:p>
    <w:p>
      <w:r>
        <w:rPr>
          <w:rFonts w:ascii="Arial" w:hAnsi="Arial" w:cs="Arial"/>
          <w:b w:val="0"/>
        </w:rPr>
        <w:t xml:space="preserve">Откройте </w:t>
      </w:r>
      <w:r>
        <w:rPr>
          <w:rFonts w:ascii="Arial" w:hAnsi="Arial" w:cs="Arial"/>
          <w:b/>
        </w:rPr>
        <w:t>«Пользователи»</w:t>
      </w:r>
      <w:r>
        <w:rPr>
          <w:rFonts w:ascii="Arial" w:hAnsi="Arial" w:cs="Arial"/>
          <w:b w:val="0"/>
        </w:rPr>
        <w:t xml:space="preserve">. В поле </w:t>
      </w:r>
      <w:r>
        <w:rPr>
          <w:rFonts w:ascii="Arial" w:hAnsi="Arial" w:cs="Arial"/>
          <w:b/>
        </w:rPr>
        <w:t>«Поиск»</w:t>
      </w:r>
      <w:r>
        <w:rPr>
          <w:rFonts w:ascii="Arial" w:hAnsi="Arial" w:cs="Arial"/>
          <w:b w:val="0"/>
        </w:rPr>
        <w:t xml:space="preserve"> введите ФИО или логин. При необходимости выберите </w:t>
      </w:r>
      <w:r>
        <w:rPr>
          <w:rFonts w:ascii="Arial" w:hAnsi="Arial" w:cs="Arial"/>
          <w:b/>
        </w:rPr>
        <w:t>«Роль»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«Доступ»</w:t>
      </w:r>
      <w:r>
        <w:rPr>
          <w:rFonts w:ascii="Arial" w:hAnsi="Arial" w:cs="Arial"/>
          <w:b w:val="0"/>
        </w:rPr>
        <w:t xml:space="preserve">. Если запись не найдена, сначала верните фильтры в </w:t>
      </w:r>
      <w:r>
        <w:rPr>
          <w:rFonts w:ascii="Arial" w:hAnsi="Arial" w:cs="Arial"/>
          <w:b/>
        </w:rPr>
        <w:t>«все»</w:t>
      </w:r>
      <w:r>
        <w:rPr>
          <w:rFonts w:ascii="Arial" w:hAnsi="Arial" w:cs="Arial"/>
          <w:b w:val="0"/>
        </w:rPr>
        <w:t xml:space="preserve"> и проверьте написание. Удалённые записи ищите в </w:t>
      </w:r>
      <w:r>
        <w:rPr>
          <w:rFonts w:ascii="Arial" w:hAnsi="Arial" w:cs="Arial"/>
          <w:b/>
        </w:rPr>
        <w:t>«Копии и корзина»</w:t>
      </w:r>
      <w:r>
        <w:rPr>
          <w:rFonts w:ascii="Arial" w:hAnsi="Arial" w:cs="Arial"/>
          <w:b w:val="0"/>
        </w:rPr>
        <w:t>, а не создавайте сразу замену.</w:t>
      </w:r>
    </w:p>
    <w:p>
      <w:r>
        <w:rPr>
          <w:rFonts w:ascii="Arial" w:hAnsi="Arial" w:cs="Arial"/>
          <w:b w:val="0"/>
        </w:rPr>
        <w:t xml:space="preserve">Перед любым действием сверьте ФИО, логин, роль и АРМ в нужной строке. Совпадение фамилии недостаточно. Пометка </w:t>
      </w:r>
      <w:r>
        <w:rPr>
          <w:rFonts w:ascii="Arial" w:hAnsi="Arial" w:cs="Arial"/>
          <w:b/>
        </w:rPr>
        <w:t>«это вы»</w:t>
      </w:r>
      <w:r>
        <w:rPr>
          <w:rFonts w:ascii="Arial" w:hAnsi="Arial" w:cs="Arial"/>
          <w:b w:val="0"/>
        </w:rPr>
        <w:t xml:space="preserve"> обозначает вашу запись.</w:t>
      </w:r>
    </w:p>
    <w:p>
      <w:pPr>
        <w:pStyle w:val="Heading2"/>
      </w:pPr>
      <w:r>
        <w:t>Создать учётную запись</w:t>
      </w:r>
    </w:p>
    <w:p>
      <w:r>
        <w:rPr>
          <w:rFonts w:ascii="Arial" w:hAnsi="Arial" w:cs="Arial"/>
          <w:b/>
        </w:rPr>
        <w:t>До создания:</w:t>
      </w:r>
      <w:r>
        <w:rPr>
          <w:rFonts w:ascii="Arial" w:hAnsi="Arial" w:cs="Arial"/>
          <w:b w:val="0"/>
        </w:rPr>
        <w:t xml:space="preserve"> подтвердите личность сотрудника и требуемую роль. Роль </w:t>
      </w:r>
      <w:r>
        <w:rPr>
          <w:rFonts w:ascii="Arial" w:hAnsi="Arial" w:cs="Arial"/>
          <w:b/>
        </w:rPr>
        <w:t>«администратор»</w:t>
      </w:r>
      <w:r>
        <w:rPr>
          <w:rFonts w:ascii="Arial" w:hAnsi="Arial" w:cs="Arial"/>
          <w:b w:val="0"/>
        </w:rPr>
        <w:t xml:space="preserve"> даёт право менять доступ другим людям; не назначайте её только ради участия в занятии.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Нажмите </w:t>
      </w:r>
      <w:r>
        <w:rPr>
          <w:rFonts w:ascii="Arial" w:hAnsi="Arial" w:cs="Arial"/>
          <w:b/>
        </w:rPr>
        <w:t>«+ Новый пользователь»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Заполните </w:t>
      </w:r>
      <w:r>
        <w:rPr>
          <w:rFonts w:ascii="Arial" w:hAnsi="Arial" w:cs="Arial"/>
          <w:b/>
        </w:rPr>
        <w:t>«ФИО»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«Логин»</w:t>
      </w:r>
      <w:r>
        <w:rPr>
          <w:rFonts w:ascii="Arial" w:hAnsi="Arial" w:cs="Arial"/>
          <w:b w:val="0"/>
        </w:rPr>
        <w:t>. Логин содержит 3–32 символа: строчные латинские буквы, цифры, точку, подчёркивание или дефис; первый символ — буква либо цифра. После создания логин не меняется.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В поле </w:t>
      </w:r>
      <w:r>
        <w:rPr>
          <w:rFonts w:ascii="Arial" w:hAnsi="Arial" w:cs="Arial"/>
          <w:b/>
        </w:rPr>
        <w:t>«Роль»</w:t>
      </w:r>
      <w:r>
        <w:rPr>
          <w:rFonts w:ascii="Arial" w:hAnsi="Arial" w:cs="Arial"/>
          <w:b w:val="0"/>
        </w:rPr>
        <w:t xml:space="preserve"> выберите </w:t>
      </w:r>
      <w:r>
        <w:rPr>
          <w:rFonts w:ascii="Arial" w:hAnsi="Arial" w:cs="Arial"/>
          <w:b/>
        </w:rPr>
        <w:t>«обучаемый»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«преподаватель»</w:t>
      </w:r>
      <w:r>
        <w:rPr>
          <w:rFonts w:ascii="Arial" w:hAnsi="Arial" w:cs="Arial"/>
          <w:b w:val="0"/>
        </w:rPr>
        <w:t xml:space="preserve"> или </w:t>
      </w:r>
      <w:r>
        <w:rPr>
          <w:rFonts w:ascii="Arial" w:hAnsi="Arial" w:cs="Arial"/>
          <w:b/>
        </w:rPr>
        <w:t>«администратор»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Для обучаемого при необходимости задайте </w:t>
      </w:r>
      <w:r>
        <w:rPr>
          <w:rFonts w:ascii="Arial" w:hAnsi="Arial" w:cs="Arial"/>
          <w:b/>
        </w:rPr>
        <w:t>«АРМ по умолчанию»</w:t>
      </w:r>
      <w:r>
        <w:rPr>
          <w:rFonts w:ascii="Arial" w:hAnsi="Arial" w:cs="Arial"/>
          <w:b w:val="0"/>
        </w:rPr>
        <w:t xml:space="preserve"> от 1 до 23 и </w:t>
      </w:r>
      <w:r>
        <w:rPr>
          <w:rFonts w:ascii="Arial" w:hAnsi="Arial" w:cs="Arial"/>
          <w:b/>
        </w:rPr>
        <w:t>«Служба по умолчанию»</w:t>
      </w:r>
      <w:r>
        <w:rPr>
          <w:rFonts w:ascii="Arial" w:hAnsi="Arial" w:cs="Arial"/>
          <w:b w:val="0"/>
        </w:rPr>
        <w:t xml:space="preserve">. Возможны значения </w:t>
      </w:r>
      <w:r>
        <w:rPr>
          <w:rFonts w:ascii="Arial" w:hAnsi="Arial" w:cs="Arial"/>
          <w:b/>
        </w:rPr>
        <w:t>«не задан»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«не задана»</w:t>
      </w:r>
      <w:r>
        <w:rPr>
          <w:rFonts w:ascii="Arial" w:hAnsi="Arial" w:cs="Arial"/>
          <w:b w:val="0"/>
        </w:rPr>
        <w:t>. Это исходные назначения: преподаватель может выбрать другие на занятии. Для остальных ролей эти поля не задаются.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Введите </w:t>
      </w:r>
      <w:r>
        <w:rPr>
          <w:rFonts w:ascii="Arial" w:hAnsi="Arial" w:cs="Arial"/>
          <w:b/>
        </w:rPr>
        <w:t>«Пароль»</w:t>
      </w:r>
      <w:r>
        <w:rPr>
          <w:rFonts w:ascii="Arial" w:hAnsi="Arial" w:cs="Arial"/>
          <w:b w:val="0"/>
        </w:rPr>
        <w:t xml:space="preserve"> длиной 8–128 символов либо нажмите </w:t>
      </w:r>
      <w:r>
        <w:rPr>
          <w:rFonts w:ascii="Arial" w:hAnsi="Arial" w:cs="Arial"/>
          <w:b/>
        </w:rPr>
        <w:t>«Придумать пароль»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6. Нажмите </w:t>
      </w:r>
      <w:r>
        <w:rPr>
          <w:rFonts w:ascii="Arial" w:hAnsi="Arial" w:cs="Arial"/>
          <w:b/>
        </w:rPr>
        <w:t>«Создать»</w:t>
      </w:r>
      <w:r>
        <w:rPr>
          <w:rFonts w:ascii="Arial" w:hAnsi="Arial" w:cs="Arial"/>
          <w:b w:val="0"/>
        </w:rPr>
        <w:t>. При ошибке исправьте указанные поля; не создавайте дубликат с похожим логином, не выяснив причину.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7. Проверьте появление записи и передайте пароль лично либо по принятому защищённому каналу. Пароль показывается после создания один раз; не оставляйте это сообщение на общем экране.</w:t>
      </w:r>
    </w:p>
    <w:p>
      <w:r>
        <w:rPr>
          <w:rFonts w:ascii="Arial" w:hAnsi="Arial" w:cs="Arial"/>
          <w:b/>
        </w:rPr>
        <w:t>Ожидаемый результат:</w:t>
      </w:r>
      <w:r>
        <w:rPr>
          <w:rFonts w:ascii="Arial" w:hAnsi="Arial" w:cs="Arial"/>
          <w:b w:val="0"/>
        </w:rPr>
        <w:t xml:space="preserve"> создана одна запись с согласованной ролью; пользователь знает личный логин и пароль и может войти.</w:t>
      </w:r>
    </w:p>
    <w:p>
      <w:pPr>
        <w:pStyle w:val="Heading2"/>
      </w:pPr>
      <w:r>
        <w:t>Изменить профиль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В найденной строке нажмите </w:t>
      </w:r>
      <w:r>
        <w:rPr>
          <w:rFonts w:ascii="Arial" w:hAnsi="Arial" w:cs="Arial"/>
          <w:b/>
        </w:rPr>
        <w:t>«Изменить»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Исправьте ФИО, а для обучаемого — назначения АРМ и службы. Логин остаётся прежним.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Нажмите </w:t>
      </w:r>
      <w:r>
        <w:rPr>
          <w:rFonts w:ascii="Arial" w:hAnsi="Arial" w:cs="Arial"/>
          <w:b/>
        </w:rPr>
        <w:t>«Сохранить»</w:t>
      </w:r>
      <w:r>
        <w:rPr>
          <w:rFonts w:ascii="Arial" w:hAnsi="Arial" w:cs="Arial"/>
          <w:b w:val="0"/>
        </w:rPr>
        <w:t xml:space="preserve"> и проверьте строку списка. </w:t>
      </w:r>
      <w:r>
        <w:rPr>
          <w:rFonts w:ascii="Arial" w:hAnsi="Arial" w:cs="Arial"/>
          <w:b/>
        </w:rPr>
        <w:t>«Отмена»</w:t>
      </w:r>
      <w:r>
        <w:rPr>
          <w:rFonts w:ascii="Arial" w:hAnsi="Arial" w:cs="Arial"/>
          <w:b w:val="0"/>
        </w:rPr>
        <w:t xml:space="preserve"> закрывает форму без сохранения.</w:t>
      </w:r>
    </w:p>
    <w:p>
      <w:r>
        <w:rPr>
          <w:rFonts w:ascii="Arial" w:hAnsi="Arial" w:cs="Arial"/>
          <w:b/>
        </w:rPr>
        <w:t>Перед сменой роли:</w:t>
      </w:r>
      <w:r>
        <w:rPr>
          <w:rFonts w:ascii="Arial" w:hAnsi="Arial" w:cs="Arial"/>
          <w:b w:val="0"/>
        </w:rPr>
        <w:t xml:space="preserve"> согласуйте её с ответственным за обучение. Смена роли закрывает сеансы пользователя; назначения АРМ и службы при переходе к другой роли очищаются. Если уже есть учебная история или материалы, система запрещает смену роли — создайте отдельную запись для новой функции. Не удаляйте историю ради обхода запрета. Собственную роль меняет другой администратор.</w:t>
      </w:r>
    </w:p>
    <w:p>
      <w:bookmarkStart w:id="5" w:name="ch5"/>
      <w:pPr>
        <w:pStyle w:val="Heading1"/>
        <w:pageBreakBefore w:val="0"/>
      </w:pPr>
      <w:r>
        <w:t>5. Пароль и временное закрытие доступа</w:t>
      </w:r>
      <w:bookmarkEnd w:id="5"/>
    </w:p>
    <w:p>
      <w:pPr>
        <w:pStyle w:val="Heading2"/>
      </w:pPr>
      <w:r>
        <w:t>Сменить пароль</w:t>
      </w:r>
    </w:p>
    <w:p>
      <w:r>
        <w:rPr>
          <w:rFonts w:ascii="Arial" w:hAnsi="Arial" w:cs="Arial"/>
          <w:b/>
        </w:rPr>
        <w:t>До смены:</w:t>
      </w:r>
      <w:r>
        <w:rPr>
          <w:rFonts w:ascii="Arial" w:hAnsi="Arial" w:cs="Arial"/>
          <w:b w:val="0"/>
        </w:rPr>
        <w:t xml:space="preserve"> установите, что обращается владелец записи. Чужие открытые сеансы закроются сразу; предупредите пользователя и преподавателя, если идёт занятие. Старый пароль после сохранения не действует.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В </w:t>
      </w:r>
      <w:r>
        <w:rPr>
          <w:rFonts w:ascii="Arial" w:hAnsi="Arial" w:cs="Arial"/>
          <w:b/>
        </w:rPr>
        <w:t>«Пользователи»</w:t>
      </w:r>
      <w:r>
        <w:rPr>
          <w:rFonts w:ascii="Arial" w:hAnsi="Arial" w:cs="Arial"/>
          <w:b w:val="0"/>
        </w:rPr>
        <w:t xml:space="preserve"> найдите запись и нажмите </w:t>
      </w:r>
      <w:r>
        <w:rPr>
          <w:rFonts w:ascii="Arial" w:hAnsi="Arial" w:cs="Arial"/>
          <w:b/>
        </w:rPr>
        <w:t>«Пароль»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Заполните </w:t>
      </w:r>
      <w:r>
        <w:rPr>
          <w:rFonts w:ascii="Arial" w:hAnsi="Arial" w:cs="Arial"/>
          <w:b/>
        </w:rPr>
        <w:t>«Новый пароль»</w:t>
      </w:r>
      <w:r>
        <w:rPr>
          <w:rFonts w:ascii="Arial" w:hAnsi="Arial" w:cs="Arial"/>
          <w:b w:val="0"/>
        </w:rPr>
        <w:t xml:space="preserve"> длиной 8–128 символов или воспользуйтесь </w:t>
      </w:r>
      <w:r>
        <w:rPr>
          <w:rFonts w:ascii="Arial" w:hAnsi="Arial" w:cs="Arial"/>
          <w:b/>
        </w:rPr>
        <w:t>«Придумать пароль»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Нажмите </w:t>
      </w:r>
      <w:r>
        <w:rPr>
          <w:rFonts w:ascii="Arial" w:hAnsi="Arial" w:cs="Arial"/>
          <w:b/>
        </w:rPr>
        <w:t>«Сохранить пароль»</w:t>
      </w:r>
      <w:r>
        <w:rPr>
          <w:rFonts w:ascii="Arial" w:hAnsi="Arial" w:cs="Arial"/>
          <w:b w:val="0"/>
        </w:rPr>
        <w:t xml:space="preserve"> и дождитесь сообщения об изменении.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Безопасно передайте новый пароль владельцу и попросите проверить вход. Не записывайте пароль в обращение или общий журнал.</w:t>
      </w:r>
    </w:p>
    <w:p>
      <w:r>
        <w:rPr>
          <w:rFonts w:ascii="Arial" w:hAnsi="Arial" w:cs="Arial"/>
          <w:b w:val="0"/>
        </w:rPr>
        <w:t>При смене собственного пароля текущая вкладка остаётся открытой, другие ваши сеансы закрываются. Смена пароля не разблокирует заблокированную запись.</w:t>
      </w:r>
    </w:p>
    <w:p>
      <w:pPr>
        <w:pStyle w:val="Heading2"/>
      </w:pPr>
      <w:r>
        <w:t>Заблокировать или разблокировать</w:t>
      </w:r>
    </w:p>
    <w:p>
      <w:r>
        <w:rPr>
          <w:rFonts w:ascii="Arial" w:hAnsi="Arial" w:cs="Arial"/>
          <w:b/>
        </w:rPr>
        <w:t>Блокировка закрывает вход и открытые сеансы, но сохраняет историю занятий и оценок.</w:t>
      </w:r>
      <w:r>
        <w:rPr>
          <w:rFonts w:ascii="Arial" w:hAnsi="Arial" w:cs="Arial"/>
          <w:b w:val="0"/>
        </w:rPr>
        <w:t xml:space="preserve"> Если обучаемый работает на занятии, его карточки останутся без ответа. Согласуйте момент с преподавателем; при угрозе безопасности действуйте по принятому срочному порядку.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Найдите пользователя и нажмите </w:t>
      </w:r>
      <w:r>
        <w:rPr>
          <w:rFonts w:ascii="Arial" w:hAnsi="Arial" w:cs="Arial"/>
          <w:b/>
        </w:rPr>
        <w:t>«Заблокировать»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Ещё раз проверьте имя и логин в подтверждении.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Нажмите </w:t>
      </w:r>
      <w:r>
        <w:rPr>
          <w:rFonts w:ascii="Arial" w:hAnsi="Arial" w:cs="Arial"/>
          <w:b/>
        </w:rPr>
        <w:t>«Да, заблокировать»</w:t>
      </w:r>
      <w:r>
        <w:rPr>
          <w:rFonts w:ascii="Arial" w:hAnsi="Arial" w:cs="Arial"/>
          <w:b w:val="0"/>
        </w:rPr>
        <w:t xml:space="preserve"> либо </w:t>
      </w:r>
      <w:r>
        <w:rPr>
          <w:rFonts w:ascii="Arial" w:hAnsi="Arial" w:cs="Arial"/>
          <w:b/>
        </w:rPr>
        <w:t>«Отмена»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Убедитесь, что в колонке </w:t>
      </w:r>
      <w:r>
        <w:rPr>
          <w:rFonts w:ascii="Arial" w:hAnsi="Arial" w:cs="Arial"/>
          <w:b/>
        </w:rPr>
        <w:t>«Доступ»</w:t>
      </w:r>
      <w:r>
        <w:rPr>
          <w:rFonts w:ascii="Arial" w:hAnsi="Arial" w:cs="Arial"/>
          <w:b w:val="0"/>
        </w:rPr>
        <w:t xml:space="preserve"> указано </w:t>
      </w:r>
      <w:r>
        <w:rPr>
          <w:rFonts w:ascii="Arial" w:hAnsi="Arial" w:cs="Arial"/>
          <w:b/>
        </w:rPr>
        <w:t>«заблокирован»</w:t>
      </w:r>
      <w:r>
        <w:rPr>
          <w:rFonts w:ascii="Arial" w:hAnsi="Arial" w:cs="Arial"/>
          <w:b w:val="0"/>
        </w:rPr>
        <w:t>.</w:t>
      </w:r>
    </w:p>
    <w:p>
      <w:r>
        <w:rPr>
          <w:rFonts w:ascii="Arial" w:hAnsi="Arial" w:cs="Arial"/>
          <w:b w:val="0"/>
        </w:rPr>
        <w:t xml:space="preserve">Для возврата доступа нажмите </w:t>
      </w:r>
      <w:r>
        <w:rPr>
          <w:rFonts w:ascii="Arial" w:hAnsi="Arial" w:cs="Arial"/>
          <w:b/>
        </w:rPr>
        <w:t>«Разблокировать»</w:t>
      </w:r>
      <w:r>
        <w:rPr>
          <w:rFonts w:ascii="Arial" w:hAnsi="Arial" w:cs="Arial"/>
          <w:b w:val="0"/>
        </w:rPr>
        <w:t xml:space="preserve"> в строке, затем </w:t>
      </w:r>
      <w:r>
        <w:rPr>
          <w:rFonts w:ascii="Arial" w:hAnsi="Arial" w:cs="Arial"/>
          <w:b/>
        </w:rPr>
        <w:t>«Разблокировать»</w:t>
      </w:r>
      <w:r>
        <w:rPr>
          <w:rFonts w:ascii="Arial" w:hAnsi="Arial" w:cs="Arial"/>
          <w:b w:val="0"/>
        </w:rPr>
        <w:t xml:space="preserve"> в открывшемся подтверждении. Проверьте состояние </w:t>
      </w:r>
      <w:r>
        <w:rPr>
          <w:rFonts w:ascii="Arial" w:hAnsi="Arial" w:cs="Arial"/>
          <w:b/>
        </w:rPr>
        <w:t>«действует»</w:t>
      </w:r>
      <w:r>
        <w:rPr>
          <w:rFonts w:ascii="Arial" w:hAnsi="Arial" w:cs="Arial"/>
          <w:b w:val="0"/>
        </w:rPr>
        <w:t>. Пользователь входит со своим прежним паролем, если его отдельно не меняли. Свой доступ изменяет другой администратор.</w:t>
      </w:r>
    </w:p>
    <w:p>
      <w:bookmarkStart w:id="6" w:name="ch6"/>
      <w:pPr>
        <w:pStyle w:val="Heading1"/>
        <w:pageBreakBefore w:val="0"/>
      </w:pPr>
      <w:r>
        <w:t>6. Удаление и возврат из корзины</w:t>
      </w:r>
      <w:bookmarkEnd w:id="6"/>
    </w:p>
    <w:p>
      <w:r>
        <w:rPr>
          <w:rFonts w:ascii="Arial" w:hAnsi="Arial" w:cs="Arial"/>
          <w:b/>
        </w:rPr>
        <w:t>Для временного отсутствия используйте блокировку, не удаление.</w:t>
      </w:r>
      <w:r>
        <w:rPr>
          <w:rFonts w:ascii="Arial" w:hAnsi="Arial" w:cs="Arial"/>
          <w:b w:val="0"/>
        </w:rPr>
        <w:t xml:space="preserve"> Удаление сразу закрывает вход и убирает запись из обычных списков. Занятия, оценки и аудит сохраняются. После успешной копии, начатой позже удаления, система обезличивает запись: ФИО, логин и пароль стираются, остаётся </w:t>
      </w:r>
      <w:r>
        <w:rPr>
          <w:rFonts w:ascii="Arial" w:hAnsi="Arial" w:cs="Arial"/>
          <w:b/>
        </w:rPr>
        <w:t>«Удалённый пользователь»</w:t>
      </w:r>
      <w:r>
        <w:rPr>
          <w:rFonts w:ascii="Arial" w:hAnsi="Arial" w:cs="Arial"/>
          <w:b w:val="0"/>
        </w:rPr>
        <w:t>. Обычный возврат из корзины после этого невозможен. Прежние сведения могут оставаться в защищённой резервной копии.</w:t>
      </w:r>
    </w:p>
    <w:p>
      <w:pPr>
        <w:pStyle w:val="Heading2"/>
      </w:pPr>
      <w:r>
        <w:t>Удалить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Убедитесь, что удаление согласовано и запись больше не нужна. Пользователя идущего занятия удалить нельзя; дождитесь завершения занятия преподавателем.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В </w:t>
      </w:r>
      <w:r>
        <w:rPr>
          <w:rFonts w:ascii="Arial" w:hAnsi="Arial" w:cs="Arial"/>
          <w:b/>
        </w:rPr>
        <w:t>«Пользователи»</w:t>
      </w:r>
      <w:r>
        <w:rPr>
          <w:rFonts w:ascii="Arial" w:hAnsi="Arial" w:cs="Arial"/>
          <w:b w:val="0"/>
        </w:rPr>
        <w:t xml:space="preserve"> нажмите </w:t>
      </w:r>
      <w:r>
        <w:rPr>
          <w:rFonts w:ascii="Arial" w:hAnsi="Arial" w:cs="Arial"/>
          <w:b/>
        </w:rPr>
        <w:t>«Удалить»</w:t>
      </w:r>
      <w:r>
        <w:rPr>
          <w:rFonts w:ascii="Arial" w:hAnsi="Arial" w:cs="Arial"/>
          <w:b w:val="0"/>
        </w:rPr>
        <w:t xml:space="preserve"> в нужной строке.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Прочитайте предупреждение и заполните </w:t>
      </w:r>
      <w:r>
        <w:rPr>
          <w:rFonts w:ascii="Arial" w:hAnsi="Arial" w:cs="Arial"/>
          <w:b/>
        </w:rPr>
        <w:t>«Причина удаления»</w:t>
      </w:r>
      <w:r>
        <w:rPr>
          <w:rFonts w:ascii="Arial" w:hAnsi="Arial" w:cs="Arial"/>
          <w:b w:val="0"/>
        </w:rPr>
        <w:t>. Причина попадёт в журнал аудита; не включайте лишние персональные сведения.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Нажмите </w:t>
      </w:r>
      <w:r>
        <w:rPr>
          <w:rFonts w:ascii="Arial" w:hAnsi="Arial" w:cs="Arial"/>
          <w:b/>
        </w:rPr>
        <w:t>«Удалить в корзину»</w:t>
      </w:r>
      <w:r>
        <w:rPr>
          <w:rFonts w:ascii="Arial" w:hAnsi="Arial" w:cs="Arial"/>
          <w:b w:val="0"/>
        </w:rPr>
        <w:t xml:space="preserve"> либо </w:t>
      </w:r>
      <w:r>
        <w:rPr>
          <w:rFonts w:ascii="Arial" w:hAnsi="Arial" w:cs="Arial"/>
          <w:b/>
        </w:rPr>
        <w:t>«Отмена»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Проверьте отсутствие записи в обычном списке и её появление в </w:t>
      </w:r>
      <w:r>
        <w:rPr>
          <w:rFonts w:ascii="Arial" w:hAnsi="Arial" w:cs="Arial"/>
          <w:b/>
        </w:rPr>
        <w:t>«Копии и корзина»</w:t>
      </w:r>
      <w:r>
        <w:rPr>
          <w:rFonts w:ascii="Arial" w:hAnsi="Arial" w:cs="Arial"/>
          <w:b w:val="0"/>
        </w:rPr>
        <w:t xml:space="preserve"> → </w:t>
      </w:r>
      <w:r>
        <w:rPr>
          <w:rFonts w:ascii="Arial" w:hAnsi="Arial" w:cs="Arial"/>
          <w:b/>
        </w:rPr>
        <w:t>«Корзина»</w:t>
      </w:r>
      <w:r>
        <w:rPr>
          <w:rFonts w:ascii="Arial" w:hAnsi="Arial" w:cs="Arial"/>
          <w:b w:val="0"/>
        </w:rPr>
        <w:t>.</w:t>
      </w:r>
    </w:p>
    <w:p>
      <w:pPr>
        <w:pStyle w:val="Heading2"/>
      </w:pPr>
      <w:r>
        <w:t>Восстановить ошибочно удалённую запись</w:t>
      </w:r>
    </w:p>
    <w:p>
      <w:r>
        <w:rPr>
          <w:rFonts w:ascii="Arial" w:hAnsi="Arial" w:cs="Arial"/>
          <w:b/>
        </w:rPr>
        <w:t>Действуйте без задержки:</w:t>
      </w:r>
      <w:r>
        <w:rPr>
          <w:rFonts w:ascii="Arial" w:hAnsi="Arial" w:cs="Arial"/>
          <w:b w:val="0"/>
        </w:rPr>
        <w:t xml:space="preserve"> состояние </w:t>
      </w:r>
      <w:r>
        <w:rPr>
          <w:rFonts w:ascii="Arial" w:hAnsi="Arial" w:cs="Arial"/>
          <w:b/>
        </w:rPr>
        <w:t>«копия есть — обезличится в течение минуты»</w:t>
      </w:r>
      <w:r>
        <w:rPr>
          <w:rFonts w:ascii="Arial" w:hAnsi="Arial" w:cs="Arial"/>
          <w:b w:val="0"/>
        </w:rPr>
        <w:t xml:space="preserve"> означает, что доступное окно возврата заканчивается. Не запускайте новую копию, пока не выяснена судьба ошибочно удалённой записи; автоматическое копирование при этом может продолжаться.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Откройте </w:t>
      </w:r>
      <w:r>
        <w:rPr>
          <w:rFonts w:ascii="Arial" w:hAnsi="Arial" w:cs="Arial"/>
          <w:b/>
        </w:rPr>
        <w:t>«Копии и корзина»</w:t>
      </w:r>
      <w:r>
        <w:rPr>
          <w:rFonts w:ascii="Arial" w:hAnsi="Arial" w:cs="Arial"/>
          <w:b w:val="0"/>
        </w:rPr>
        <w:t xml:space="preserve"> и найдите запись в </w:t>
      </w:r>
      <w:r>
        <w:rPr>
          <w:rFonts w:ascii="Arial" w:hAnsi="Arial" w:cs="Arial"/>
          <w:b/>
        </w:rPr>
        <w:t>«Корзина»</w:t>
      </w:r>
      <w:r>
        <w:rPr>
          <w:rFonts w:ascii="Arial" w:hAnsi="Arial" w:cs="Arial"/>
          <w:b w:val="0"/>
        </w:rPr>
        <w:t>. Сверьте ФИО, логин, дату и причину удаления.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Пока доступна кнопка, нажмите </w:t>
      </w:r>
      <w:r>
        <w:rPr>
          <w:rFonts w:ascii="Arial" w:hAnsi="Arial" w:cs="Arial"/>
          <w:b/>
        </w:rPr>
        <w:t>«Восстановить»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Дождитесь сообщения: запись возвращена </w:t>
      </w:r>
      <w:r>
        <w:rPr>
          <w:rFonts w:ascii="Arial" w:hAnsi="Arial" w:cs="Arial"/>
          <w:b/>
        </w:rPr>
        <w:t>заблокированной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В </w:t>
      </w:r>
      <w:r>
        <w:rPr>
          <w:rFonts w:ascii="Arial" w:hAnsi="Arial" w:cs="Arial"/>
          <w:b/>
        </w:rPr>
        <w:t>«Пользователи»</w:t>
      </w:r>
      <w:r>
        <w:rPr>
          <w:rFonts w:ascii="Arial" w:hAnsi="Arial" w:cs="Arial"/>
          <w:b w:val="0"/>
        </w:rPr>
        <w:t xml:space="preserve"> проверьте профиль и отдельно выполните </w:t>
      </w:r>
      <w:r>
        <w:rPr>
          <w:rFonts w:ascii="Arial" w:hAnsi="Arial" w:cs="Arial"/>
          <w:b/>
        </w:rPr>
        <w:t>«Разблокировать»</w:t>
      </w:r>
      <w:r>
        <w:rPr>
          <w:rFonts w:ascii="Arial" w:hAnsi="Arial" w:cs="Arial"/>
          <w:b w:val="0"/>
        </w:rPr>
        <w:t>, если возврат доступа разрешён.</w:t>
      </w:r>
    </w:p>
    <w:p>
      <w:r>
        <w:rPr>
          <w:rFonts w:ascii="Arial" w:hAnsi="Arial" w:cs="Arial"/>
          <w:b w:val="0"/>
        </w:rPr>
        <w:t xml:space="preserve">При состоянии </w:t>
      </w:r>
      <w:r>
        <w:rPr>
          <w:rFonts w:ascii="Arial" w:hAnsi="Arial" w:cs="Arial"/>
          <w:b/>
        </w:rPr>
        <w:t>«обезличено»</w:t>
      </w:r>
      <w:r>
        <w:rPr>
          <w:rFonts w:ascii="Arial" w:hAnsi="Arial" w:cs="Arial"/>
          <w:b w:val="0"/>
        </w:rPr>
        <w:t xml:space="preserve"> кнопки восстановления нет. Обратитесь к специалисту и ответственному за данные. Восстановление всего сервера не является обычным способом вернуть одного пользователя: оно требует отдельного решения и может затронуть данные, появившиеся после выбранной копии.</w:t>
      </w:r>
    </w:p>
    <w:p>
      <w:r>
        <w:rPr>
          <w:rFonts w:ascii="Arial" w:hAnsi="Arial" w:cs="Arial"/>
          <w:b w:val="0"/>
        </w:rPr>
        <w:t xml:space="preserve">В этом же разделе есть </w:t>
      </w:r>
      <w:r>
        <w:rPr>
          <w:rFonts w:ascii="Arial" w:hAnsi="Arial" w:cs="Arial"/>
          <w:b/>
        </w:rPr>
        <w:t>«Удалённые черновики»</w:t>
      </w:r>
      <w:r>
        <w:rPr>
          <w:rFonts w:ascii="Arial" w:hAnsi="Arial" w:cs="Arial"/>
          <w:b w:val="0"/>
        </w:rPr>
        <w:t xml:space="preserve">. По просьбе преподавателя сверьте тип, название и дату, затем нажмите </w:t>
      </w:r>
      <w:r>
        <w:rPr>
          <w:rFonts w:ascii="Arial" w:hAnsi="Arial" w:cs="Arial"/>
          <w:b/>
        </w:rPr>
        <w:t>«Восстановить»</w:t>
      </w:r>
      <w:r>
        <w:rPr>
          <w:rFonts w:ascii="Arial" w:hAnsi="Arial" w:cs="Arial"/>
          <w:b w:val="0"/>
        </w:rPr>
        <w:t xml:space="preserve"> в нужной строке. Восстановление черновика занятия или сценария </w:t>
      </w:r>
      <w:r>
        <w:rPr>
          <w:rFonts w:ascii="Arial" w:hAnsi="Arial" w:cs="Arial"/>
          <w:b/>
        </w:rPr>
        <w:t>не возобновляет генерацию и отменённые задания</w:t>
      </w:r>
      <w:r>
        <w:rPr>
          <w:rFonts w:ascii="Arial" w:hAnsi="Arial" w:cs="Arial"/>
          <w:b w:val="0"/>
        </w:rPr>
        <w:t>. Попросите преподавателя проверить результат в своём разделе.</w:t>
      </w:r>
    </w:p>
    <w:p>
      <w:bookmarkStart w:id="7" w:name="ch7"/>
      <w:pPr>
        <w:pStyle w:val="Heading1"/>
        <w:pageBreakBefore w:val="0"/>
      </w:pPr>
      <w:r>
        <w:t>7. Службы ДДС и учебные настройки</w:t>
      </w:r>
      <w:bookmarkEnd w:id="7"/>
    </w:p>
    <w:p>
      <w:pPr>
        <w:pStyle w:val="Heading2"/>
      </w:pPr>
      <w:r>
        <w:t>Службы</w:t>
      </w:r>
    </w:p>
    <w:p>
      <w:r>
        <w:rPr>
          <w:rFonts w:ascii="Arial" w:hAnsi="Arial" w:cs="Arial"/>
          <w:b/>
        </w:rPr>
        <w:t>Перед выключением:</w:t>
      </w:r>
      <w:r>
        <w:rPr>
          <w:rFonts w:ascii="Arial" w:hAnsi="Arial" w:cs="Arial"/>
          <w:b w:val="0"/>
        </w:rPr>
        <w:t xml:space="preserve"> службе нельзя будет звонить по добавочному номеру и перенаправлять карточки; она исчезнет из выбора в новых занятиях и пакетах. Сценарии и история сохранятся. Пока служба участвует в идущем занятии, выключение запрещено.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Откройте </w:t>
      </w:r>
      <w:r>
        <w:rPr>
          <w:rFonts w:ascii="Arial" w:hAnsi="Arial" w:cs="Arial"/>
          <w:b/>
        </w:rPr>
        <w:t>«Службы ДДС»</w:t>
      </w:r>
      <w:r>
        <w:rPr>
          <w:rFonts w:ascii="Arial" w:hAnsi="Arial" w:cs="Arial"/>
          <w:b w:val="0"/>
        </w:rPr>
        <w:t>, сверьте название, код и добавочный номер.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Нажмите </w:t>
      </w:r>
      <w:r>
        <w:rPr>
          <w:rFonts w:ascii="Arial" w:hAnsi="Arial" w:cs="Arial"/>
          <w:b/>
        </w:rPr>
        <w:t>«Выключить»</w:t>
      </w:r>
      <w:r>
        <w:rPr>
          <w:rFonts w:ascii="Arial" w:hAnsi="Arial" w:cs="Arial"/>
          <w:b w:val="0"/>
        </w:rPr>
        <w:t xml:space="preserve">, прочитайте последствия и подтвердите </w:t>
      </w:r>
      <w:r>
        <w:rPr>
          <w:rFonts w:ascii="Arial" w:hAnsi="Arial" w:cs="Arial"/>
          <w:b/>
        </w:rPr>
        <w:t>«Да, выключить»</w:t>
      </w:r>
      <w:r>
        <w:rPr>
          <w:rFonts w:ascii="Arial" w:hAnsi="Arial" w:cs="Arial"/>
          <w:b w:val="0"/>
        </w:rPr>
        <w:t xml:space="preserve">. Для отказа нажмите </w:t>
      </w:r>
      <w:r>
        <w:rPr>
          <w:rFonts w:ascii="Arial" w:hAnsi="Arial" w:cs="Arial"/>
          <w:b/>
        </w:rPr>
        <w:t>«Отмена»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Проверьте состояние </w:t>
      </w:r>
      <w:r>
        <w:rPr>
          <w:rFonts w:ascii="Arial" w:hAnsi="Arial" w:cs="Arial"/>
          <w:b/>
        </w:rPr>
        <w:t>«выключена»</w:t>
      </w:r>
      <w:r>
        <w:rPr>
          <w:rFonts w:ascii="Arial" w:hAnsi="Arial" w:cs="Arial"/>
          <w:b w:val="0"/>
        </w:rPr>
        <w:t xml:space="preserve">. Для возврата нажмите </w:t>
      </w:r>
      <w:r>
        <w:rPr>
          <w:rFonts w:ascii="Arial" w:hAnsi="Arial" w:cs="Arial"/>
          <w:b/>
        </w:rPr>
        <w:t>«Включить»</w:t>
      </w:r>
      <w:r>
        <w:rPr>
          <w:rFonts w:ascii="Arial" w:hAnsi="Arial" w:cs="Arial"/>
          <w:b w:val="0"/>
        </w:rPr>
        <w:t xml:space="preserve"> и убедитесь, что служба </w:t>
      </w:r>
      <w:r>
        <w:rPr>
          <w:rFonts w:ascii="Arial" w:hAnsi="Arial" w:cs="Arial"/>
          <w:b/>
        </w:rPr>
        <w:t>«включена»</w:t>
      </w:r>
      <w:r>
        <w:rPr>
          <w:rFonts w:ascii="Arial" w:hAnsi="Arial" w:cs="Arial"/>
          <w:b w:val="0"/>
        </w:rPr>
        <w:t>.</w:t>
      </w:r>
    </w:p>
    <w:p>
      <w:r>
        <w:rPr>
          <w:rFonts w:ascii="Arial" w:hAnsi="Arial" w:cs="Arial"/>
          <w:b w:val="0"/>
        </w:rPr>
        <w:t>Создания, удаления и редактирования реквизитов службы в этой панели нет. Такие изменения передавайте специалисту. Не выключайте другую службу вместо той, для которой получен отказ.</w:t>
      </w:r>
    </w:p>
    <w:p>
      <w:pPr>
        <w:pStyle w:val="Heading2"/>
      </w:pPr>
      <w:r>
        <w:t>Нормативы и оценка</w:t>
      </w:r>
    </w:p>
    <w:p>
      <w:r>
        <w:rPr>
          <w:rFonts w:ascii="Arial" w:hAnsi="Arial" w:cs="Arial"/>
          <w:b/>
        </w:rPr>
        <w:t>До правки согласуйте значения с преподавателем.</w:t>
      </w:r>
      <w:r>
        <w:rPr>
          <w:rFonts w:ascii="Arial" w:hAnsi="Arial" w:cs="Arial"/>
          <w:b w:val="0"/>
        </w:rPr>
        <w:t xml:space="preserve"> Настройки становятся исходными только для занятий, созданных после сохранения. Уже созданные занятия сохраняют прежние значения; преподаватель может менять настройки своего занятия.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Откройте </w:t>
      </w:r>
      <w:r>
        <w:rPr>
          <w:rFonts w:ascii="Arial" w:hAnsi="Arial" w:cs="Arial"/>
          <w:b/>
        </w:rPr>
        <w:t>«Нормативы и оценка»</w:t>
      </w:r>
      <w:r>
        <w:rPr>
          <w:rFonts w:ascii="Arial" w:hAnsi="Arial" w:cs="Arial"/>
          <w:b w:val="0"/>
        </w:rPr>
        <w:t xml:space="preserve"> и зафиксируйте согласованные прежние значения.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Задайте </w:t>
      </w:r>
      <w:r>
        <w:rPr>
          <w:rFonts w:ascii="Arial" w:hAnsi="Arial" w:cs="Arial"/>
          <w:b/>
        </w:rPr>
        <w:t>«Реакция, с»</w:t>
      </w:r>
      <w:r>
        <w:rPr>
          <w:rFonts w:ascii="Arial" w:hAnsi="Arial" w:cs="Arial"/>
          <w:b w:val="0"/>
        </w:rPr>
        <w:t xml:space="preserve"> — целое число секунд не меньше 1. Реакция отсчитывается от направления карточки до </w:t>
      </w:r>
      <w:r>
        <w:rPr>
          <w:rFonts w:ascii="Arial" w:hAnsi="Arial" w:cs="Arial"/>
          <w:b/>
        </w:rPr>
        <w:t>«Принята»</w:t>
      </w:r>
      <w:r>
        <w:rPr>
          <w:rFonts w:ascii="Arial" w:hAnsi="Arial" w:cs="Arial"/>
          <w:b w:val="0"/>
        </w:rPr>
        <w:t xml:space="preserve"> или </w:t>
      </w:r>
      <w:r>
        <w:rPr>
          <w:rFonts w:ascii="Arial" w:hAnsi="Arial" w:cs="Arial"/>
          <w:b/>
        </w:rPr>
        <w:t>«Не принята»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Заполните </w:t>
      </w:r>
      <w:r>
        <w:rPr>
          <w:rFonts w:ascii="Arial" w:hAnsi="Arial" w:cs="Arial"/>
          <w:b/>
        </w:rPr>
        <w:t>«Отработка карточки»</w:t>
      </w:r>
      <w:r>
        <w:rPr>
          <w:rFonts w:ascii="Arial" w:hAnsi="Arial" w:cs="Arial"/>
          <w:b w:val="0"/>
        </w:rPr>
        <w:t xml:space="preserve"> в формате минуты:секунды, от 0:01 до 60:00 и не меньше норматива реакции. Это активное время работы без подтверждённого ожидания.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Задайте </w:t>
      </w:r>
      <w:r>
        <w:rPr>
          <w:rFonts w:ascii="Arial" w:hAnsi="Arial" w:cs="Arial"/>
          <w:b/>
        </w:rPr>
        <w:t>«Параллельных карточек»</w:t>
      </w:r>
      <w:r>
        <w:rPr>
          <w:rFonts w:ascii="Arial" w:hAnsi="Arial" w:cs="Arial"/>
          <w:b w:val="0"/>
        </w:rPr>
        <w:t xml:space="preserve"> от 1 до 23. На занятии дополнительно действует ограничение уровня обучаемого: выбирается меньшее значение.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Согласуйте </w:t>
      </w:r>
      <w:r>
        <w:rPr>
          <w:rFonts w:ascii="Arial" w:hAnsi="Arial" w:cs="Arial"/>
          <w:b/>
        </w:rPr>
        <w:t>«Подсказки новичку»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«Подсказки орфографии»</w:t>
      </w:r>
      <w:r>
        <w:rPr>
          <w:rFonts w:ascii="Arial" w:hAnsi="Arial" w:cs="Arial"/>
          <w:b w:val="0"/>
        </w:rPr>
        <w:t>. Подсказки орфографии помогают исправлять комментарий; их использование на контрольном занятии требует отдельного решения.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6. Не включайте </w:t>
      </w:r>
      <w:r>
        <w:rPr>
          <w:rFonts w:ascii="Arial" w:hAnsi="Arial" w:cs="Arial"/>
          <w:b/>
        </w:rPr>
        <w:t>«Доклад только голосом»</w:t>
      </w:r>
      <w:r>
        <w:rPr>
          <w:rFonts w:ascii="Arial" w:hAnsi="Arial" w:cs="Arial"/>
          <w:b w:val="0"/>
        </w:rPr>
        <w:t>, пока преподаватель и специалист не проверили микрофоны и распознавание речи. Этот режим убирает готовые варианты ответа.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7. В </w:t>
      </w:r>
      <w:r>
        <w:rPr>
          <w:rFonts w:ascii="Arial" w:hAnsi="Arial" w:cs="Arial"/>
          <w:b/>
        </w:rPr>
        <w:t>«Оценка»</w:t>
      </w:r>
      <w:r>
        <w:rPr>
          <w:rFonts w:ascii="Arial" w:hAnsi="Arial" w:cs="Arial"/>
          <w:b w:val="0"/>
        </w:rPr>
        <w:t xml:space="preserve"> задайте </w:t>
      </w:r>
      <w:r>
        <w:rPr>
          <w:rFonts w:ascii="Arial" w:hAnsi="Arial" w:cs="Arial"/>
          <w:b/>
        </w:rPr>
        <w:t>«Вес»</w:t>
      </w:r>
      <w:r>
        <w:rPr>
          <w:rFonts w:ascii="Arial" w:hAnsi="Arial" w:cs="Arial"/>
          <w:b w:val="0"/>
        </w:rPr>
        <w:t xml:space="preserve"> критериев. Ноль исключает критерий; отрицательные и одновременно все нулевые веса недопустимы.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8. Проверьте </w:t>
      </w:r>
      <w:r>
        <w:rPr>
          <w:rFonts w:ascii="Arial" w:hAnsi="Arial" w:cs="Arial"/>
          <w:b/>
        </w:rPr>
        <w:t>«Максимальный балл при критической ошибке, 0…1»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«Штраф за доклад вариантом, %»</w:t>
      </w:r>
      <w:r>
        <w:rPr>
          <w:rFonts w:ascii="Arial" w:hAnsi="Arial" w:cs="Arial"/>
          <w:b w:val="0"/>
        </w:rPr>
        <w:t>. Штраф 0 % не снижает содержание доклада, 100 % не засчитывает его при выборе готового варианта.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9. Нажмите </w:t>
      </w:r>
      <w:r>
        <w:rPr>
          <w:rFonts w:ascii="Arial" w:hAnsi="Arial" w:cs="Arial"/>
          <w:b/>
        </w:rPr>
        <w:t>«Сохранить»</w:t>
      </w:r>
      <w:r>
        <w:rPr>
          <w:rFonts w:ascii="Arial" w:hAnsi="Arial" w:cs="Arial"/>
          <w:b w:val="0"/>
        </w:rPr>
        <w:t xml:space="preserve"> и дождитесь сообщения о применении к новым занятиям. </w:t>
      </w:r>
      <w:r>
        <w:rPr>
          <w:rFonts w:ascii="Arial" w:hAnsi="Arial" w:cs="Arial"/>
          <w:b/>
        </w:rPr>
        <w:t>«Отменить изменения»</w:t>
      </w:r>
      <w:r>
        <w:rPr>
          <w:rFonts w:ascii="Arial" w:hAnsi="Arial" w:cs="Arial"/>
          <w:b w:val="0"/>
        </w:rPr>
        <w:t xml:space="preserve"> возвращает несохранённые поля, но не отменяет уже сохранённую настройку.</w:t>
      </w:r>
    </w:p>
    <w:p>
      <w:r>
        <w:rPr>
          <w:rFonts w:ascii="Arial" w:hAnsi="Arial" w:cs="Arial"/>
          <w:b/>
        </w:rPr>
        <w:t>Важное ограничение оценки:</w:t>
      </w:r>
      <w:r>
        <w:rPr>
          <w:rFonts w:ascii="Arial" w:hAnsi="Arial" w:cs="Arial"/>
          <w:b w:val="0"/>
        </w:rPr>
        <w:t xml:space="preserve"> название поля о максимальном балле упрощает действительный расчёт. Значение используется как множитель среднего балла правил при критической ошибке, а не как простая верхняя граница. До изменения согласуйте ожидаемый результат на контрольном примере с преподавателем; спорную оценку не исправляйте подбором общих настроек.</w:t>
      </w:r>
    </w:p>
    <w:p>
      <w:pPr>
        <w:pStyle w:val="Heading2"/>
      </w:pPr>
      <w:r>
        <w:t>Модули</w:t>
      </w:r>
    </w:p>
    <w:p>
      <w:r>
        <w:rPr>
          <w:rFonts w:ascii="Arial" w:hAnsi="Arial" w:cs="Arial"/>
          <w:b/>
        </w:rPr>
        <w:t>Переключатель сохраняется сразу, отдельной кнопки подтверждения нет.</w:t>
      </w:r>
      <w:r>
        <w:rPr>
          <w:rFonts w:ascii="Arial" w:hAnsi="Arial" w:cs="Arial"/>
          <w:b w:val="0"/>
        </w:rPr>
        <w:t xml:space="preserve"> В </w:t>
      </w:r>
      <w:r>
        <w:rPr>
          <w:rFonts w:ascii="Arial" w:hAnsi="Arial" w:cs="Arial"/>
          <w:b/>
        </w:rPr>
        <w:t>«Модули»</w:t>
      </w:r>
      <w:r>
        <w:rPr>
          <w:rFonts w:ascii="Arial" w:hAnsi="Arial" w:cs="Arial"/>
          <w:b w:val="0"/>
        </w:rPr>
        <w:t xml:space="preserve"> флажок </w:t>
      </w:r>
      <w:r>
        <w:rPr>
          <w:rFonts w:ascii="Arial" w:hAnsi="Arial" w:cs="Arial"/>
          <w:b/>
        </w:rPr>
        <w:t>«Оператор 112»</w:t>
      </w:r>
      <w:r>
        <w:rPr>
          <w:rFonts w:ascii="Arial" w:hAnsi="Arial" w:cs="Arial"/>
          <w:b w:val="0"/>
        </w:rPr>
        <w:t xml:space="preserve"> включает или скрывает обучение оператора. Выключение отклоняет обращения к модулю, но сохраняет данные. Согласуйте переключение вне активной работы пользователей, измените флажок и проверьте пояснение под ним. Для возврата включите его снова.</w:t>
      </w:r>
    </w:p>
    <w:p>
      <w:bookmarkStart w:id="8" w:name="ch8"/>
      <w:pPr>
        <w:pStyle w:val="Heading1"/>
        <w:pageBreakBefore w:val="0"/>
      </w:pPr>
      <w:r>
        <w:t>8. Копии: запросить и убедиться в результате</w:t>
      </w:r>
      <w:bookmarkEnd w:id="8"/>
    </w:p>
    <w:p>
      <w:r>
        <w:rPr>
          <w:rFonts w:ascii="Arial" w:hAnsi="Arial" w:cs="Arial"/>
          <w:b/>
        </w:rPr>
        <w:t>Кнопка создаёт запрос, а не скачивает архив.</w:t>
      </w:r>
      <w:r>
        <w:rPr>
          <w:rFonts w:ascii="Arial" w:hAnsi="Arial" w:cs="Arial"/>
          <w:b w:val="0"/>
        </w:rPr>
        <w:t xml:space="preserve"> Копии базы, записей докладов и учебных материалов остаются на сервере. Уведомление о запросе не подтверждает ни завершение, ни пригодность к восстановлению. Перед запросом проверьте корзину: успешная копия может запустить обезличивание удалённых пользователей.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Откройте </w:t>
      </w:r>
      <w:r>
        <w:rPr>
          <w:rFonts w:ascii="Arial" w:hAnsi="Arial" w:cs="Arial"/>
          <w:b/>
        </w:rPr>
        <w:t>«Копии и корзина»</w:t>
      </w:r>
      <w:r>
        <w:rPr>
          <w:rFonts w:ascii="Arial" w:hAnsi="Arial" w:cs="Arial"/>
          <w:b w:val="0"/>
        </w:rPr>
        <w:t xml:space="preserve"> → </w:t>
      </w:r>
      <w:r>
        <w:rPr>
          <w:rFonts w:ascii="Arial" w:hAnsi="Arial" w:cs="Arial"/>
          <w:b/>
        </w:rPr>
        <w:t>«Резервные копии»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Нажмите </w:t>
      </w:r>
      <w:r>
        <w:rPr>
          <w:rFonts w:ascii="Arial" w:hAnsi="Arial" w:cs="Arial"/>
          <w:b/>
        </w:rPr>
        <w:t>«Сделать копию сейчас»</w:t>
      </w:r>
      <w:r>
        <w:rPr>
          <w:rFonts w:ascii="Arial" w:hAnsi="Arial" w:cs="Arial"/>
          <w:b w:val="0"/>
        </w:rPr>
        <w:t xml:space="preserve"> один раз. Обычно обработка запроса начинается в течение минуты; без работающей службы копирования этого не произойдёт.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Дождитесь автоматического обновления строки: </w:t>
      </w:r>
      <w:r>
        <w:rPr>
          <w:rFonts w:ascii="Arial" w:hAnsi="Arial" w:cs="Arial"/>
          <w:b/>
        </w:rPr>
        <w:t>«запрошена — начнётся в течение минуты»</w:t>
      </w:r>
      <w:r>
        <w:rPr>
          <w:rFonts w:ascii="Arial" w:hAnsi="Arial" w:cs="Arial"/>
          <w:b w:val="0"/>
        </w:rPr>
        <w:t xml:space="preserve">, затем </w:t>
      </w:r>
      <w:r>
        <w:rPr>
          <w:rFonts w:ascii="Arial" w:hAnsi="Arial" w:cs="Arial"/>
          <w:b/>
        </w:rPr>
        <w:t>«идёт»</w:t>
      </w:r>
      <w:r>
        <w:rPr>
          <w:rFonts w:ascii="Arial" w:hAnsi="Arial" w:cs="Arial"/>
          <w:b w:val="0"/>
        </w:rPr>
        <w:t xml:space="preserve">, затем </w:t>
      </w:r>
      <w:r>
        <w:rPr>
          <w:rFonts w:ascii="Arial" w:hAnsi="Arial" w:cs="Arial"/>
          <w:b/>
        </w:rPr>
        <w:t>«готова»</w:t>
      </w:r>
      <w:r>
        <w:rPr>
          <w:rFonts w:ascii="Arial" w:hAnsi="Arial" w:cs="Arial"/>
          <w:b w:val="0"/>
        </w:rPr>
        <w:t>. Пока запрос ожидает или выполняется, повторная кнопка недоступна.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Сверьте </w:t>
      </w:r>
      <w:r>
        <w:rPr>
          <w:rFonts w:ascii="Arial" w:hAnsi="Arial" w:cs="Arial"/>
          <w:b/>
        </w:rPr>
        <w:t>«Запрошена»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«Кто»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«Состояние»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«Завершена»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«Копия»</w:t>
      </w:r>
      <w:r>
        <w:rPr>
          <w:rFonts w:ascii="Arial" w:hAnsi="Arial" w:cs="Arial"/>
          <w:b w:val="0"/>
        </w:rPr>
        <w:t>. Запишите время и имя готовой копии в эксплуатационные записи без содержимого пользовательских данных.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При </w:t>
      </w:r>
      <w:r>
        <w:rPr>
          <w:rFonts w:ascii="Arial" w:hAnsi="Arial" w:cs="Arial"/>
          <w:b/>
        </w:rPr>
        <w:t>«не удалась»</w:t>
      </w:r>
      <w:r>
        <w:rPr>
          <w:rFonts w:ascii="Arial" w:hAnsi="Arial" w:cs="Arial"/>
          <w:b w:val="0"/>
        </w:rPr>
        <w:t>, длительном ожидании или отсутствии результата передайте специалисту время запроса и видимое сообщение. Не повторяйте запросы бесконечно.</w:t>
      </w:r>
    </w:p>
    <w:p>
      <w:r>
        <w:rPr>
          <w:rFonts w:ascii="Arial" w:hAnsi="Arial" w:cs="Arial"/>
          <w:b w:val="0"/>
        </w:rPr>
        <w:t>Ежедневное время показано на экране в часовом поясе браузера. Согласуйте со специалистом расписание, срок хранения и размещение на отдельном носителе. Не считайте серверную папку защитой от потери самого сервера.</w:t>
      </w:r>
    </w:p>
    <w:p>
      <w:r>
        <w:rPr>
          <w:rFonts w:ascii="Arial" w:hAnsi="Arial" w:cs="Arial"/>
          <w:b w:val="0"/>
        </w:rPr>
        <w:t xml:space="preserve">Для копии перед обновлением или важным изменением согласуйте перерыв: преподаватели завершают занятия, пользователям объявляют запрет новых входов, а специалист обеспечивает согласованное копирование и проверку файлов. Попросите подтверждение целостности архива, отдельного защищённого хранения и пробного восстановления. Статус </w:t>
      </w:r>
      <w:r>
        <w:rPr>
          <w:rFonts w:ascii="Arial" w:hAnsi="Arial" w:cs="Arial"/>
          <w:b/>
        </w:rPr>
        <w:t>«готова»</w:t>
      </w:r>
      <w:r>
        <w:rPr>
          <w:rFonts w:ascii="Arial" w:hAnsi="Arial" w:cs="Arial"/>
          <w:b w:val="0"/>
        </w:rPr>
        <w:t xml:space="preserve"> в браузере этих проверок не заменяет. Полная возможность восстановления требует также сохранённой конфигурации, сертификатов, нужной версии программы и моделей — этим занимается специалист.</w:t>
      </w:r>
    </w:p>
    <w:p>
      <w:r>
        <w:rPr>
          <w:rFonts w:ascii="Arial" w:hAnsi="Arial" w:cs="Arial"/>
          <w:b/>
        </w:rPr>
        <w:t>Восстановление сервера выполняет только технический специалист</w:t>
      </w:r>
      <w:r>
        <w:rPr>
          <w:rFonts w:ascii="Arial" w:hAnsi="Arial" w:cs="Arial"/>
          <w:b w:val="0"/>
        </w:rPr>
        <w:t>, сначала в отдельном новом окружении. Сообщите ему требуемую дату данных и согласуйте допустимую потерю более поздних изменений. После восстановления вместе с преподавателем проверьте вход разных ролей, материалы, воспроизведение записей и контрольное занятие. Не открывайте работу класса до приёмки; включение копирования восстановленного сервера также должно быть подтверждено.</w:t>
      </w:r>
    </w:p>
    <w:p>
      <w:bookmarkStart w:id="9" w:name="ch9"/>
      <w:pPr>
        <w:pStyle w:val="Heading1"/>
        <w:pageBreakBefore w:val="0"/>
      </w:pPr>
      <w:r>
        <w:t>9. Обращения, аудит и безопасная передача проблемы</w:t>
      </w:r>
      <w:bookmarkEnd w:id="9"/>
    </w:p>
    <w:p>
      <w:r>
        <w:rPr>
          <w:rFonts w:ascii="Arial" w:hAnsi="Arial" w:cs="Arial"/>
          <w:b w:val="0"/>
        </w:rPr>
        <w:t xml:space="preserve">В </w:t>
      </w:r>
      <w:r>
        <w:rPr>
          <w:rFonts w:ascii="Arial" w:hAnsi="Arial" w:cs="Arial"/>
          <w:b/>
        </w:rPr>
        <w:t>«Сообщения об ошибках»</w:t>
      </w:r>
      <w:r>
        <w:rPr>
          <w:rFonts w:ascii="Arial" w:hAnsi="Arial" w:cs="Arial"/>
          <w:b w:val="0"/>
        </w:rPr>
        <w:t xml:space="preserve"> свежие обращения расположены сверху. Сверьте </w:t>
      </w:r>
      <w:r>
        <w:rPr>
          <w:rFonts w:ascii="Arial" w:hAnsi="Arial" w:cs="Arial"/>
          <w:b/>
        </w:rPr>
        <w:t>«Когда»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«Автор»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«Роль»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«Что случилось»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«Экран»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«Описание»</w:t>
      </w:r>
      <w:r>
        <w:rPr>
          <w:rFonts w:ascii="Arial" w:hAnsi="Arial" w:cs="Arial"/>
          <w:b w:val="0"/>
        </w:rPr>
        <w:t>. Это список сообщений, а не система назначения исполнителей и отметок об исправлении. Ответственного, срок и результат фиксируйте в принятом журнале обращений; сообщение само по себе не означает, что специалист уведомлён.</w:t>
      </w:r>
    </w:p>
    <w:p>
      <w:r>
        <w:rPr>
          <w:rFonts w:ascii="Arial" w:hAnsi="Arial" w:cs="Arial"/>
          <w:b w:val="0"/>
        </w:rPr>
        <w:t xml:space="preserve">Чтобы сообщить о проблеме, нажмите в шапке </w:t>
      </w:r>
      <w:r>
        <w:rPr>
          <w:rFonts w:ascii="Arial" w:hAnsi="Arial" w:cs="Arial"/>
          <w:b/>
        </w:rPr>
        <w:t>«Сообщить об ошибке»</w:t>
      </w:r>
      <w:r>
        <w:rPr>
          <w:rFonts w:ascii="Arial" w:hAnsi="Arial" w:cs="Arial"/>
          <w:b w:val="0"/>
        </w:rPr>
        <w:t xml:space="preserve">, выберите вариант в </w:t>
      </w:r>
      <w:r>
        <w:rPr>
          <w:rFonts w:ascii="Arial" w:hAnsi="Arial" w:cs="Arial"/>
          <w:b/>
        </w:rPr>
        <w:t>«Что случилось»</w:t>
      </w:r>
      <w:r>
        <w:rPr>
          <w:rFonts w:ascii="Arial" w:hAnsi="Arial" w:cs="Arial"/>
          <w:b w:val="0"/>
        </w:rPr>
        <w:t xml:space="preserve">, заполните </w:t>
      </w:r>
      <w:r>
        <w:rPr>
          <w:rFonts w:ascii="Arial" w:hAnsi="Arial" w:cs="Arial"/>
          <w:b/>
        </w:rPr>
        <w:t>«Описание»</w:t>
      </w:r>
      <w:r>
        <w:rPr>
          <w:rFonts w:ascii="Arial" w:hAnsi="Arial" w:cs="Arial"/>
          <w:b w:val="0"/>
        </w:rPr>
        <w:t xml:space="preserve"> и нажмите </w:t>
      </w:r>
      <w:r>
        <w:rPr>
          <w:rFonts w:ascii="Arial" w:hAnsi="Arial" w:cs="Arial"/>
          <w:b/>
        </w:rPr>
        <w:t>«Отправить»</w:t>
      </w:r>
      <w:r>
        <w:rPr>
          <w:rFonts w:ascii="Arial" w:hAnsi="Arial" w:cs="Arial"/>
          <w:b w:val="0"/>
        </w:rPr>
        <w:t>. Текущий экран прикладывается автоматически. При отсутствии подтверждения не считайте сообщение доставленным. Если сервер недоступен или нарушение мешает занятию, используйте согласованный внешний канал связи.</w:t>
      </w:r>
    </w:p>
    <w:p>
      <w:pPr>
        <w:pStyle w:val="Heading2"/>
      </w:pPr>
      <w:r>
        <w:t>Ошибки очереди</w:t>
      </w:r>
    </w:p>
    <w:p>
      <w:r>
        <w:rPr>
          <w:rFonts w:ascii="Arial" w:hAnsi="Arial" w:cs="Arial"/>
          <w:b w:val="0"/>
        </w:rPr>
        <w:t xml:space="preserve">Если предупреждение связано с фоновыми заданиями, откройте </w:t>
      </w:r>
      <w:r>
        <w:rPr>
          <w:rFonts w:ascii="Arial" w:hAnsi="Arial" w:cs="Arial"/>
          <w:b/>
        </w:rPr>
        <w:t>«Ошибки очереди»</w:t>
      </w:r>
      <w:r>
        <w:rPr>
          <w:rFonts w:ascii="Arial" w:hAnsi="Arial" w:cs="Arial"/>
          <w:b w:val="0"/>
        </w:rPr>
        <w:t xml:space="preserve"> либо нажмите </w:t>
      </w:r>
      <w:r>
        <w:rPr>
          <w:rFonts w:ascii="Arial" w:hAnsi="Arial" w:cs="Arial"/>
          <w:b/>
        </w:rPr>
        <w:t>«Открыть ошибки очереди»</w:t>
      </w:r>
      <w:r>
        <w:rPr>
          <w:rFonts w:ascii="Arial" w:hAnsi="Arial" w:cs="Arial"/>
          <w:b w:val="0"/>
        </w:rPr>
        <w:t xml:space="preserve"> в состоянии системы. Это отдельный список, не обращения пользователей.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В поле </w:t>
      </w:r>
      <w:r>
        <w:rPr>
          <w:rFonts w:ascii="Arial" w:hAnsi="Arial" w:cs="Arial"/>
          <w:b/>
        </w:rPr>
        <w:t>«Показать ошибки»</w:t>
      </w:r>
      <w:r>
        <w:rPr>
          <w:rFonts w:ascii="Arial" w:hAnsi="Arial" w:cs="Arial"/>
          <w:b w:val="0"/>
        </w:rPr>
        <w:t xml:space="preserve"> выберите </w:t>
      </w:r>
      <w:r>
        <w:rPr>
          <w:rFonts w:ascii="Arial" w:hAnsi="Arial" w:cs="Arial"/>
          <w:b/>
        </w:rPr>
        <w:t>«Непрочитанные»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Нажмите </w:t>
      </w:r>
      <w:r>
        <w:rPr>
          <w:rFonts w:ascii="Arial" w:hAnsi="Arial" w:cs="Arial"/>
          <w:b/>
        </w:rPr>
        <w:t>«Обновить»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Прочитайте сообщение о неудачном задании.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Откройте </w:t>
      </w:r>
      <w:r>
        <w:rPr>
          <w:rFonts w:ascii="Arial" w:hAnsi="Arial" w:cs="Arial"/>
          <w:b/>
        </w:rPr>
        <w:t>«Подробности задания»</w:t>
      </w:r>
      <w:r>
        <w:rPr>
          <w:rFonts w:ascii="Arial" w:hAnsi="Arial" w:cs="Arial"/>
          <w:b w:val="0"/>
        </w:rPr>
        <w:t xml:space="preserve"> и передайте специалисту номер и описание.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После ознакомления нажмите </w:t>
      </w:r>
      <w:r>
        <w:rPr>
          <w:rFonts w:ascii="Arial" w:hAnsi="Arial" w:cs="Arial"/>
          <w:b/>
        </w:rPr>
        <w:t>«Отметить прочитанным»</w:t>
      </w:r>
      <w:r>
        <w:rPr>
          <w:rFonts w:ascii="Arial" w:hAnsi="Arial" w:cs="Arial"/>
          <w:b w:val="0"/>
        </w:rPr>
        <w:t>, если это согласовано с ответственным за разбор.</w:t>
      </w:r>
    </w:p>
    <w:p>
      <w:pPr>
        <w:shd w:fill="EEF3F7"/>
        <w:spacing w:before="100"/>
      </w:pPr>
      <w:r>
        <w:rPr>
          <w:rFonts w:ascii="Arial" w:hAnsi="Arial" w:cs="Arial"/>
          <w:b w:val="0"/>
        </w:rPr>
        <w:t xml:space="preserve">Важно: отметка убирает сообщение из предупреждений для всех администраторов. Она не исправляет причину и не запускает задание повторно. Запись остаётся в списке </w:t>
      </w:r>
      <w:r>
        <w:rPr>
          <w:rFonts w:ascii="Arial" w:hAnsi="Arial" w:cs="Arial"/>
          <w:b/>
        </w:rPr>
        <w:t>«Прочитанные»</w:t>
      </w:r>
      <w:r>
        <w:rPr>
          <w:rFonts w:ascii="Arial" w:hAnsi="Arial" w:cs="Arial"/>
          <w:b w:val="0"/>
        </w:rPr>
        <w:t xml:space="preserve">. При новом сбое потребуется отдельная проверка. Указанное </w:t>
      </w:r>
      <w:r>
        <w:rPr>
          <w:rFonts w:ascii="Arial" w:hAnsi="Arial" w:cs="Arial"/>
          <w:b/>
        </w:rPr>
        <w:t>«Время в очереди»</w:t>
      </w:r>
      <w:r>
        <w:rPr>
          <w:rFonts w:ascii="Arial" w:hAnsi="Arial" w:cs="Arial"/>
          <w:b w:val="0"/>
        </w:rPr>
        <w:t xml:space="preserve"> является технической отметкой, а не точным временем сбоя.</w:t>
      </w:r>
    </w:p>
    <w:p>
      <w:pPr>
        <w:pStyle w:val="Heading2"/>
      </w:pPr>
      <w:r>
        <w:t>Журнал действий</w:t>
      </w:r>
    </w:p>
    <w:p>
      <w:r>
        <w:rPr>
          <w:rFonts w:ascii="Arial" w:hAnsi="Arial" w:cs="Arial"/>
          <w:b w:val="0"/>
        </w:rPr>
        <w:t xml:space="preserve">Для проверки действий откройте </w:t>
      </w:r>
      <w:r>
        <w:rPr>
          <w:rFonts w:ascii="Arial" w:hAnsi="Arial" w:cs="Arial"/>
          <w:b/>
        </w:rPr>
        <w:t>«Журнал аудита»</w:t>
      </w:r>
      <w:r>
        <w:rPr>
          <w:rFonts w:ascii="Arial" w:hAnsi="Arial" w:cs="Arial"/>
          <w:b w:val="0"/>
        </w:rPr>
        <w:t xml:space="preserve">. Выберите </w:t>
      </w:r>
      <w:r>
        <w:rPr>
          <w:rFonts w:ascii="Arial" w:hAnsi="Arial" w:cs="Arial"/>
          <w:b/>
        </w:rPr>
        <w:t>«Категория»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«Результат»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«Кто»</w:t>
      </w:r>
      <w:r>
        <w:rPr>
          <w:rFonts w:ascii="Arial" w:hAnsi="Arial" w:cs="Arial"/>
          <w:b w:val="0"/>
        </w:rPr>
        <w:t xml:space="preserve">, даты </w:t>
      </w:r>
      <w:r>
        <w:rPr>
          <w:rFonts w:ascii="Arial" w:hAnsi="Arial" w:cs="Arial"/>
          <w:b/>
        </w:rPr>
        <w:t>«С»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«По»</w:t>
      </w:r>
      <w:r>
        <w:rPr>
          <w:rFonts w:ascii="Arial" w:hAnsi="Arial" w:cs="Arial"/>
          <w:b w:val="0"/>
        </w:rPr>
        <w:t xml:space="preserve">. При необходимости нажмите </w:t>
      </w:r>
      <w:r>
        <w:rPr>
          <w:rFonts w:ascii="Arial" w:hAnsi="Arial" w:cs="Arial"/>
          <w:b/>
        </w:rPr>
        <w:t>«Подробнее»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«Показать ещё»</w:t>
      </w:r>
      <w:r>
        <w:rPr>
          <w:rFonts w:ascii="Arial" w:hAnsi="Arial" w:cs="Arial"/>
          <w:b w:val="0"/>
        </w:rPr>
        <w:t>. Записи нельзя исправить или удалить; подробности учебных результатов администратору не показываются.</w:t>
      </w:r>
    </w:p>
    <w:p>
      <w:r>
        <w:rPr>
          <w:rFonts w:ascii="Arial" w:hAnsi="Arial" w:cs="Arial"/>
          <w:b w:val="0"/>
        </w:rPr>
        <w:t>Передайте специалисту:</w:t>
      </w:r>
    </w:p>
    <w:p>
      <w:pPr>
        <w:pStyle w:val="ListBullet"/>
      </w:pPr>
      <w:r>
        <w:rPr>
          <w:rFonts w:ascii="Arial" w:hAnsi="Arial" w:cs="Arial"/>
          <w:b w:val="0"/>
        </w:rPr>
        <w:t>дату, точное время и часовой пояс, АРМ и затронутые роли;</w:t>
      </w:r>
    </w:p>
    <w:p>
      <w:pPr>
        <w:pStyle w:val="ListBullet"/>
      </w:pPr>
      <w:r>
        <w:rPr>
          <w:rFonts w:ascii="Arial" w:hAnsi="Arial" w:cs="Arial"/>
          <w:b w:val="0"/>
        </w:rPr>
        <w:t>раздел, название действия, последовательность шагов;</w:t>
      </w:r>
    </w:p>
    <w:p>
      <w:pPr>
        <w:pStyle w:val="ListBullet"/>
      </w:pPr>
      <w:r>
        <w:rPr>
          <w:rFonts w:ascii="Arial" w:hAnsi="Arial" w:cs="Arial"/>
          <w:b w:val="0"/>
        </w:rPr>
        <w:t>ожидаемый результат и то, что произошло, точный текст ошибки;</w:t>
      </w:r>
    </w:p>
    <w:p>
      <w:pPr>
        <w:pStyle w:val="ListBullet"/>
      </w:pPr>
      <w:r>
        <w:rPr>
          <w:rFonts w:ascii="Arial" w:hAnsi="Arial" w:cs="Arial"/>
          <w:b w:val="0"/>
        </w:rPr>
        <w:t>масштаб: один пользователь или весь класс, идёт ли занятие;</w:t>
      </w:r>
    </w:p>
    <w:p>
      <w:pPr>
        <w:pStyle w:val="ListBullet"/>
      </w:pPr>
      <w:r>
        <w:rPr>
          <w:rFonts w:ascii="Arial" w:hAnsi="Arial" w:cs="Arial"/>
          <w:b w:val="0"/>
        </w:rPr>
        <w:t>уже выполненные безопасные проверки и время последней успешной копии;</w:t>
      </w:r>
    </w:p>
    <w:p>
      <w:pPr>
        <w:pStyle w:val="ListBullet"/>
      </w:pPr>
      <w:r>
        <w:rPr>
          <w:rFonts w:ascii="Arial" w:hAnsi="Arial" w:cs="Arial"/>
          <w:b w:val="0"/>
        </w:rPr>
        <w:t>снимок только нужного участка экрана с закрытыми лишними персональными данными.</w:t>
      </w:r>
    </w:p>
    <w:p>
      <w:r>
        <w:rPr>
          <w:rFonts w:ascii="Arial" w:hAnsi="Arial" w:cs="Arial"/>
          <w:b/>
        </w:rPr>
        <w:t>Не передавайте пароли, секретные настройки, полные архивы или необработанные журналы в общий чат.</w:t>
      </w:r>
      <w:r>
        <w:rPr>
          <w:rFonts w:ascii="Arial" w:hAnsi="Arial" w:cs="Arial"/>
          <w:b w:val="0"/>
        </w:rPr>
        <w:t xml:space="preserve"> Не отключайте защиту соединения, не переустанавливайте сервер и не удаляйте данные для проверки догадки. При подозрении на чужой доступ сохраните время и факты, согласуйте блокировку нужной записи и срочно уведомите ответственного.</w:t>
      </w:r>
    </w:p>
    <w:p>
      <w:r>
        <w:rPr>
          <w:rFonts w:ascii="Arial" w:hAnsi="Arial" w:cs="Arial"/>
          <w:b w:val="0"/>
        </w:rPr>
        <w:t xml:space="preserve">Раздел </w:t>
      </w:r>
      <w:r>
        <w:rPr>
          <w:rFonts w:ascii="Arial" w:hAnsi="Arial" w:cs="Arial"/>
          <w:b/>
        </w:rPr>
        <w:t>«Модели ИИ»</w:t>
      </w:r>
      <w:r>
        <w:rPr>
          <w:rFonts w:ascii="Arial" w:hAnsi="Arial" w:cs="Arial"/>
          <w:b w:val="0"/>
        </w:rPr>
        <w:t xml:space="preserve"> используйте для просмотра состояния и передачи сведений специалисту. Подготовка файлов моделей и оборудования, включение ИИ и распознавания — техническая работа. Переключение </w:t>
      </w:r>
      <w:r>
        <w:rPr>
          <w:rFonts w:ascii="Arial" w:hAnsi="Arial" w:cs="Arial"/>
          <w:b/>
        </w:rPr>
        <w:t>«Процессор»</w:t>
      </w:r>
      <w:r>
        <w:rPr>
          <w:rFonts w:ascii="Arial" w:hAnsi="Arial" w:cs="Arial"/>
          <w:b w:val="0"/>
        </w:rPr>
        <w:t xml:space="preserve"> / </w:t>
      </w:r>
      <w:r>
        <w:rPr>
          <w:rFonts w:ascii="Arial" w:hAnsi="Arial" w:cs="Arial"/>
          <w:b/>
        </w:rPr>
        <w:t>«Видеокарта»</w:t>
      </w:r>
      <w:r>
        <w:rPr>
          <w:rFonts w:ascii="Arial" w:hAnsi="Arial" w:cs="Arial"/>
          <w:b w:val="0"/>
        </w:rPr>
        <w:t xml:space="preserve"> выгружает прежнюю модель; не делайте его во время занятия без согласования и не применяйте </w:t>
      </w:r>
      <w:r>
        <w:rPr>
          <w:rFonts w:ascii="Arial" w:hAnsi="Arial" w:cs="Arial"/>
          <w:b/>
        </w:rPr>
        <w:t>«Всё равно использовать видеокарту»</w:t>
      </w:r>
      <w:r>
        <w:rPr>
          <w:rFonts w:ascii="Arial" w:hAnsi="Arial" w:cs="Arial"/>
          <w:b w:val="0"/>
        </w:rPr>
        <w:t xml:space="preserve"> для обхода предупреждения. Сохранённый выбор не доказывает работоспособность: нужны фактическая загрузка и контрольная операция преподавателя.</w:t>
      </w:r>
    </w:p>
    <w:p>
      <w:r>
        <w:rPr>
          <w:rFonts w:ascii="Arial" w:hAnsi="Arial" w:cs="Arial"/>
          <w:b/>
        </w:rPr>
        <w:t>Работа восстановлена</w:t>
      </w:r>
      <w:r>
        <w:rPr>
          <w:rFonts w:ascii="Arial" w:hAnsi="Arial" w:cs="Arial"/>
          <w:b w:val="0"/>
        </w:rPr>
        <w:t>, когда причина устранена, нужные действия проверены на затронутых АРМ, преподаватель подтвердил учебные функции, а результат и оставшиеся ограничения записаны. Исчезновение одного предупреждения этого не заменяет.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/>
        <w:b w:val="0"/>
        <w:sz w:val="22"/>
      </w:rPr>
      <w:t xml:space="preserve">Редакция 20.10.2026     •     Страница </w:t>
    </w:r>
    <w:r>
      <w:rPr>
        <w:rFonts w:ascii="Arial" w:hAnsi="Arial" w:cs="Arial"/>
        <w:b w:val="0"/>
        <w:sz w:val="22"/>
      </w:rPr>
      <w:fldChar w:fldCharType="begin"/>
      <w:instrText xml:space="preserve"> PAGE </w:instrText>
      <w:fldChar w:fldCharType="end"/>
    </w:r>
    <w:r>
      <w:rPr>
        <w:rFonts w:ascii="Arial" w:hAnsi="Arial" w:cs="Arial"/>
        <w:b w:val="0"/>
        <w:sz w:val="22"/>
      </w:rPr>
      <w:t xml:space="preserve"> из </w:t>
    </w:r>
    <w:r>
      <w:rPr>
        <w:rFonts w:ascii="Arial" w:hAnsi="Arial" w:cs="Arial"/>
        <w:b w:val="0"/>
        <w:sz w:val="22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cs="Arial"/>
        <w:b w:val="0"/>
        <w:color w:val="16324F"/>
        <w:sz w:val="22"/>
      </w:rPr>
      <w:t>112  |  Руководство администратора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60"/>
    </w:pPr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6324F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6324F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администратора — тренажёр 112</dc:title>
  <dc:subject/>
  <dc:creator>Проект 112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